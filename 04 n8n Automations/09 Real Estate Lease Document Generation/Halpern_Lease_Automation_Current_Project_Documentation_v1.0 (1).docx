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DAF5" w14:textId="77777777" w:rsidR="0009447B" w:rsidRDefault="00000000">
      <w:pPr>
        <w:spacing w:before="1160"/>
        <w:jc w:val="center"/>
      </w:pPr>
      <w:r>
        <w:rPr>
          <w:b/>
          <w:color w:val="365F5A"/>
          <w:sz w:val="50"/>
        </w:rPr>
        <w:t>HALPERN ENTERPRISES</w:t>
      </w:r>
      <w:r>
        <w:rPr>
          <w:b/>
          <w:color w:val="365F5A"/>
          <w:sz w:val="50"/>
        </w:rPr>
        <w:br/>
        <w:t>LEASE AUTOMATION</w:t>
      </w:r>
    </w:p>
    <w:p w14:paraId="6B22C0BE" w14:textId="77777777" w:rsidR="0009447B" w:rsidRDefault="00000000">
      <w:pPr>
        <w:jc w:val="center"/>
      </w:pPr>
      <w:r>
        <w:rPr>
          <w:color w:val="4F7B72"/>
          <w:sz w:val="27"/>
        </w:rPr>
        <w:t>Current Project Technical Handoff, Workflow, Field Mapping &amp; Template Maintenance Guide</w:t>
      </w:r>
    </w:p>
    <w:p w14:paraId="2F492DC3" w14:textId="77777777" w:rsidR="0009447B" w:rsidRDefault="00000000">
      <w:pPr>
        <w:spacing w:before="320"/>
        <w:jc w:val="center"/>
      </w:pPr>
      <w:r>
        <w:rPr>
          <w:b/>
        </w:rPr>
        <w:t>Version 1.0  |  17 September 2026</w:t>
      </w:r>
    </w:p>
    <w:p w14:paraId="256D6BAE" w14:textId="5798BDAB" w:rsidR="0009447B" w:rsidRDefault="00000000">
      <w:pPr>
        <w:jc w:val="center"/>
      </w:pPr>
      <w:r>
        <w:rPr>
          <w:b/>
        </w:rPr>
        <w:t>Status: TESTIN</w:t>
      </w:r>
      <w:r w:rsidR="008A5E0A">
        <w:rPr>
          <w:b/>
        </w:rPr>
        <w:t>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447B" w14:paraId="3E0F8E7E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C8C3E1" w14:textId="19B13E89" w:rsidR="0009447B" w:rsidRDefault="00000000">
            <w:pPr>
              <w:spacing w:after="0"/>
            </w:pPr>
            <w:r>
              <w:rPr>
                <w:b/>
              </w:rPr>
              <w:t xml:space="preserve">Status discipline — </w:t>
            </w:r>
            <w:r>
              <w:t xml:space="preserve">This document records the current implementation and observed configuration. </w:t>
            </w:r>
          </w:p>
        </w:tc>
      </w:tr>
    </w:tbl>
    <w:p w14:paraId="75DA4612" w14:textId="77777777" w:rsidR="0009447B" w:rsidRDefault="0009447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447B" w14:paraId="2B46D6FC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BF199F" w14:textId="77777777" w:rsidR="0009447B" w:rsidRDefault="00000000">
            <w:pPr>
              <w:spacing w:after="0"/>
            </w:pPr>
            <w:r>
              <w:rPr>
                <w:b/>
              </w:rPr>
              <w:t xml:space="preserve">Security note — </w:t>
            </w:r>
            <w:r>
              <w:t>Credential IDs, secrets, tokens, and credential-sharing links are intentionally omitted. OAuth credentials remain managed in n8n / Halpern infrastructure and must not be copied into documentation.</w:t>
            </w:r>
          </w:p>
        </w:tc>
      </w:tr>
    </w:tbl>
    <w:p w14:paraId="57B23C70" w14:textId="77777777" w:rsidR="0009447B" w:rsidRDefault="0009447B">
      <w:pPr>
        <w:spacing w:after="20"/>
      </w:pPr>
    </w:p>
    <w:p w14:paraId="6BC58C0C" w14:textId="77777777" w:rsidR="0009447B" w:rsidRDefault="00000000">
      <w:r>
        <w:br w:type="page"/>
      </w:r>
    </w:p>
    <w:p w14:paraId="149A8FC3" w14:textId="77777777" w:rsidR="0009447B" w:rsidRDefault="00000000">
      <w:pPr>
        <w:pStyle w:val="Heading1"/>
      </w:pPr>
      <w:r>
        <w:lastRenderedPageBreak/>
        <w:t>Contents</w:t>
      </w:r>
    </w:p>
    <w:p w14:paraId="0889F8CB" w14:textId="77777777" w:rsidR="0009447B" w:rsidRDefault="00000000">
      <w:pPr>
        <w:pStyle w:val="ListBullet"/>
        <w:spacing w:after="40"/>
      </w:pPr>
      <w:r>
        <w:t>1. Purpose, Scope &amp; Ownership</w:t>
      </w:r>
    </w:p>
    <w:p w14:paraId="301A4C21" w14:textId="77777777" w:rsidR="0009447B" w:rsidRDefault="00000000">
      <w:pPr>
        <w:pStyle w:val="ListBullet"/>
        <w:spacing w:after="40"/>
      </w:pPr>
      <w:r>
        <w:t>2. Current Status Snapshot</w:t>
      </w:r>
    </w:p>
    <w:p w14:paraId="7BE7534B" w14:textId="77777777" w:rsidR="0009447B" w:rsidRDefault="00000000">
      <w:pPr>
        <w:pStyle w:val="ListBullet"/>
        <w:spacing w:after="40"/>
      </w:pPr>
      <w:r>
        <w:t>3. Source Artifacts Reviewed</w:t>
      </w:r>
    </w:p>
    <w:p w14:paraId="7473651F" w14:textId="77777777" w:rsidR="0009447B" w:rsidRDefault="00000000">
      <w:pPr>
        <w:pStyle w:val="ListBullet"/>
        <w:spacing w:after="40"/>
      </w:pPr>
      <w:r>
        <w:t>4. Current Architecture</w:t>
      </w:r>
    </w:p>
    <w:p w14:paraId="09FB404A" w14:textId="77777777" w:rsidR="0009447B" w:rsidRDefault="00000000">
      <w:pPr>
        <w:pStyle w:val="ListBullet"/>
        <w:spacing w:after="40"/>
      </w:pPr>
      <w:r>
        <w:t>5. End-to-End Workflow</w:t>
      </w:r>
    </w:p>
    <w:p w14:paraId="06DE0B43" w14:textId="77777777" w:rsidR="0009447B" w:rsidRDefault="00000000">
      <w:pPr>
        <w:pStyle w:val="ListBullet"/>
        <w:spacing w:after="40"/>
      </w:pPr>
      <w:r>
        <w:t>6. n8n Node &amp; Branch Reference</w:t>
      </w:r>
    </w:p>
    <w:p w14:paraId="0F62BB8C" w14:textId="77777777" w:rsidR="0009447B" w:rsidRDefault="00000000">
      <w:pPr>
        <w:pStyle w:val="ListBullet"/>
        <w:spacing w:after="40"/>
      </w:pPr>
      <w:r>
        <w:t>7. LDR Field Mapping</w:t>
      </w:r>
    </w:p>
    <w:p w14:paraId="59C191CB" w14:textId="77777777" w:rsidR="0009447B" w:rsidRDefault="00000000">
      <w:pPr>
        <w:pStyle w:val="ListBullet"/>
        <w:spacing w:after="40"/>
      </w:pPr>
      <w:r>
        <w:t>8. Data Normalization</w:t>
      </w:r>
    </w:p>
    <w:p w14:paraId="720311D4" w14:textId="77777777" w:rsidR="0009447B" w:rsidRDefault="00000000">
      <w:pPr>
        <w:pStyle w:val="ListBullet"/>
        <w:spacing w:after="40"/>
      </w:pPr>
      <w:r>
        <w:t>9. Lease Logic Rules</w:t>
      </w:r>
    </w:p>
    <w:p w14:paraId="7ACFE03B" w14:textId="77777777" w:rsidR="0009447B" w:rsidRDefault="00000000">
      <w:pPr>
        <w:pStyle w:val="ListBullet"/>
        <w:spacing w:after="40"/>
      </w:pPr>
      <w:r>
        <w:t>10. Word Template Maintenance</w:t>
      </w:r>
    </w:p>
    <w:p w14:paraId="13DA3F22" w14:textId="77777777" w:rsidR="0009447B" w:rsidRDefault="00000000">
      <w:pPr>
        <w:pStyle w:val="ListBullet"/>
        <w:spacing w:after="40"/>
      </w:pPr>
      <w:r>
        <w:t>11. Output Naming, SharePoint Save &amp; Notifications</w:t>
      </w:r>
    </w:p>
    <w:p w14:paraId="36B4AD08" w14:textId="77777777" w:rsidR="0009447B" w:rsidRDefault="00000000">
      <w:pPr>
        <w:pStyle w:val="ListBullet"/>
        <w:spacing w:after="40"/>
      </w:pPr>
      <w:r>
        <w:t>12. QA / Testing Guide</w:t>
      </w:r>
    </w:p>
    <w:p w14:paraId="4C5ECFCA" w14:textId="77777777" w:rsidR="0009447B" w:rsidRDefault="00000000">
      <w:pPr>
        <w:pStyle w:val="ListBullet"/>
        <w:spacing w:after="40"/>
      </w:pPr>
      <w:r>
        <w:t>13. Configuration &amp; Operations Guide</w:t>
      </w:r>
    </w:p>
    <w:p w14:paraId="6C5667F3" w14:textId="77777777" w:rsidR="0009447B" w:rsidRDefault="00000000">
      <w:pPr>
        <w:pStyle w:val="ListBullet"/>
        <w:spacing w:after="40"/>
      </w:pPr>
      <w:r>
        <w:t>14. Known Risks, Open Items &amp; Hardening</w:t>
      </w:r>
    </w:p>
    <w:p w14:paraId="49DEC0E0" w14:textId="77777777" w:rsidR="0009447B" w:rsidRDefault="00000000">
      <w:pPr>
        <w:pStyle w:val="ListBullet"/>
        <w:spacing w:after="40"/>
      </w:pPr>
      <w:r>
        <w:t>15. Change-Control / Maintenance Checklist</w:t>
      </w:r>
    </w:p>
    <w:p w14:paraId="019A24ED" w14:textId="77777777" w:rsidR="0009447B" w:rsidRDefault="00000000">
      <w:pPr>
        <w:pStyle w:val="ListBullet"/>
        <w:spacing w:after="40"/>
      </w:pPr>
      <w:r>
        <w:t>Appendix A. Template Tag Catalogue</w:t>
      </w:r>
    </w:p>
    <w:p w14:paraId="11873985" w14:textId="77777777" w:rsidR="0009447B" w:rsidRDefault="00000000">
      <w:pPr>
        <w:pStyle w:val="ListBullet"/>
        <w:spacing w:after="40"/>
      </w:pPr>
      <w:r>
        <w:t>Appendix B. Sample LDR QA Reference</w:t>
      </w:r>
    </w:p>
    <w:p w14:paraId="0BB6573F" w14:textId="77777777" w:rsidR="0009447B" w:rsidRDefault="00000000">
      <w:r>
        <w:br w:type="page"/>
      </w:r>
    </w:p>
    <w:p w14:paraId="6D3DC624" w14:textId="77777777" w:rsidR="0009447B" w:rsidRDefault="00000000">
      <w:pPr>
        <w:pStyle w:val="Heading1"/>
      </w:pPr>
      <w:r>
        <w:lastRenderedPageBreak/>
        <w:t>1. Purpose, Scope &amp; Ownership</w:t>
      </w:r>
    </w:p>
    <w:p w14:paraId="75E748C0" w14:textId="4FF86B53" w:rsidR="0009447B" w:rsidRDefault="00000000">
      <w:r>
        <w:t>This guide documents the current Lease Automation implementation for Halpern Enterprises</w:t>
      </w:r>
      <w:r w:rsidR="008A5E0A">
        <w:t xml:space="preserve">. </w:t>
      </w:r>
      <w:r>
        <w:t>It is intended for development handoff, maintenance, troubleshooting, QA preparation, and future production-readiness work.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447B" w14:paraId="36084AA6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DEE51C" w14:textId="77777777" w:rsidR="0009447B" w:rsidRDefault="00000000">
            <w:pPr>
              <w:spacing w:after="0"/>
            </w:pPr>
            <w:r>
              <w:rPr>
                <w:b/>
              </w:rPr>
              <w:t xml:space="preserve">Current Phase 1 scope — </w:t>
            </w:r>
            <w:r>
              <w:t>Georgia New Lease (LSE) generation and the standard addendum. Termination, AMD-REN, ASN-REN, and non-Georgia lease generation remain outside the current Phase 1 build unless separately approved.</w:t>
            </w:r>
          </w:p>
        </w:tc>
      </w:tr>
    </w:tbl>
    <w:p w14:paraId="77249639" w14:textId="77777777" w:rsidR="0009447B" w:rsidRDefault="0009447B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3022"/>
        <w:gridCol w:w="5039"/>
      </w:tblGrid>
      <w:tr w:rsidR="0009447B" w14:paraId="11CE9FA6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A3F354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w="316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BAC9A4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Primary owner / source of truth</w:t>
            </w:r>
          </w:p>
        </w:tc>
        <w:tc>
          <w:tcPr>
            <w:tcW w:w="532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D6502D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Current role</w:t>
            </w:r>
          </w:p>
        </w:tc>
      </w:tr>
      <w:tr w:rsidR="0009447B" w14:paraId="7A1705D1" w14:textId="77777777">
        <w:trPr>
          <w:jc w:val="center"/>
        </w:trPr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CF59DA" w14:textId="77777777" w:rsidR="0009447B" w:rsidRDefault="00000000">
            <w:pPr>
              <w:spacing w:after="0"/>
            </w:pPr>
            <w:r>
              <w:rPr>
                <w:sz w:val="16"/>
              </w:rPr>
              <w:t>Lease-processing rules / LDR behavior</w:t>
            </w:r>
          </w:p>
        </w:tc>
        <w:tc>
          <w:tcPr>
            <w:tcW w:w="31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B6E307" w14:textId="77777777" w:rsidR="0009447B" w:rsidRDefault="00000000">
            <w:pPr>
              <w:spacing w:after="0"/>
            </w:pPr>
            <w:r>
              <w:rPr>
                <w:sz w:val="16"/>
              </w:rPr>
              <w:t>Susan Marshall</w:t>
            </w:r>
          </w:p>
        </w:tc>
        <w:tc>
          <w:tcPr>
            <w:tcW w:w="53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304D6D" w14:textId="77777777" w:rsidR="0009447B" w:rsidRDefault="00000000">
            <w:pPr>
              <w:spacing w:after="0"/>
            </w:pPr>
            <w:r>
              <w:rPr>
                <w:sz w:val="16"/>
              </w:rPr>
              <w:t>Primary operational source for lease-processing questions and validation.</w:t>
            </w:r>
          </w:p>
        </w:tc>
      </w:tr>
      <w:tr w:rsidR="0009447B" w14:paraId="6E3CB5A8" w14:textId="77777777">
        <w:trPr>
          <w:jc w:val="center"/>
        </w:trPr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471E1B" w14:textId="77777777" w:rsidR="0009447B" w:rsidRDefault="00000000">
            <w:pPr>
              <w:spacing w:after="0"/>
            </w:pPr>
            <w:r>
              <w:rPr>
                <w:sz w:val="16"/>
              </w:rPr>
              <w:t>Executive / client decisions</w:t>
            </w:r>
          </w:p>
        </w:tc>
        <w:tc>
          <w:tcPr>
            <w:tcW w:w="31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5AE354" w14:textId="77777777" w:rsidR="0009447B" w:rsidRDefault="00000000">
            <w:pPr>
              <w:spacing w:after="0"/>
            </w:pPr>
            <w:r>
              <w:rPr>
                <w:sz w:val="16"/>
              </w:rPr>
              <w:t>Matthew Oppenheimer</w:t>
            </w:r>
          </w:p>
        </w:tc>
        <w:tc>
          <w:tcPr>
            <w:tcW w:w="53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CFC81B" w14:textId="77777777" w:rsidR="0009447B" w:rsidRDefault="00000000">
            <w:pPr>
              <w:spacing w:after="0"/>
            </w:pPr>
            <w:r>
              <w:rPr>
                <w:sz w:val="16"/>
              </w:rPr>
              <w:t>Primary executive/client contact.</w:t>
            </w:r>
          </w:p>
        </w:tc>
      </w:tr>
      <w:tr w:rsidR="0009447B" w14:paraId="5995B65B" w14:textId="77777777">
        <w:trPr>
          <w:jc w:val="center"/>
        </w:trPr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11E5FE" w14:textId="77777777" w:rsidR="0009447B" w:rsidRDefault="00000000">
            <w:pPr>
              <w:spacing w:after="0"/>
            </w:pPr>
            <w:r>
              <w:rPr>
                <w:sz w:val="16"/>
              </w:rPr>
              <w:t>Microsoft 365 / SharePoint / infrastructure</w:t>
            </w:r>
          </w:p>
        </w:tc>
        <w:tc>
          <w:tcPr>
            <w:tcW w:w="31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B113C6" w14:textId="77777777" w:rsidR="0009447B" w:rsidRDefault="00000000">
            <w:pPr>
              <w:spacing w:after="0"/>
            </w:pPr>
            <w:r>
              <w:rPr>
                <w:sz w:val="16"/>
              </w:rPr>
              <w:t>360 Smart Networks</w:t>
            </w:r>
          </w:p>
        </w:tc>
        <w:tc>
          <w:tcPr>
            <w:tcW w:w="53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5045E2" w14:textId="77777777" w:rsidR="0009447B" w:rsidRDefault="00000000">
            <w:pPr>
              <w:spacing w:after="0"/>
            </w:pPr>
            <w:r>
              <w:rPr>
                <w:sz w:val="16"/>
              </w:rPr>
              <w:t>Halpern infrastructure administration.</w:t>
            </w:r>
          </w:p>
        </w:tc>
      </w:tr>
      <w:tr w:rsidR="0009447B" w14:paraId="4A45AEF1" w14:textId="77777777">
        <w:trPr>
          <w:jc w:val="center"/>
        </w:trPr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81B74B" w14:textId="77777777" w:rsidR="0009447B" w:rsidRDefault="00000000">
            <w:pPr>
              <w:spacing w:after="0"/>
            </w:pPr>
            <w:r>
              <w:rPr>
                <w:sz w:val="16"/>
              </w:rPr>
              <w:t>Lease Automation workflow</w:t>
            </w:r>
          </w:p>
        </w:tc>
        <w:tc>
          <w:tcPr>
            <w:tcW w:w="31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61AA37" w14:textId="77777777" w:rsidR="0009447B" w:rsidRDefault="00000000">
            <w:pPr>
              <w:spacing w:after="0"/>
            </w:pPr>
            <w:r>
              <w:rPr>
                <w:sz w:val="16"/>
              </w:rPr>
              <w:t>Sync9</w:t>
            </w:r>
          </w:p>
        </w:tc>
        <w:tc>
          <w:tcPr>
            <w:tcW w:w="53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CBBE05" w14:textId="77777777" w:rsidR="0009447B" w:rsidRDefault="00000000">
            <w:pPr>
              <w:spacing w:after="0"/>
            </w:pPr>
            <w:r>
              <w:rPr>
                <w:sz w:val="16"/>
              </w:rPr>
              <w:t>Workflow design, n8n implementation, testing, and handoff.</w:t>
            </w:r>
          </w:p>
        </w:tc>
      </w:tr>
      <w:tr w:rsidR="0009447B" w14:paraId="1796BE01" w14:textId="77777777">
        <w:trPr>
          <w:jc w:val="center"/>
        </w:trPr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552751" w14:textId="77777777" w:rsidR="0009447B" w:rsidRDefault="00000000">
            <w:pPr>
              <w:spacing w:after="0"/>
            </w:pPr>
            <w:r>
              <w:rPr>
                <w:sz w:val="16"/>
              </w:rPr>
              <w:t>Generated lease review</w:t>
            </w:r>
          </w:p>
        </w:tc>
        <w:tc>
          <w:tcPr>
            <w:tcW w:w="31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D25179" w14:textId="77777777" w:rsidR="0009447B" w:rsidRDefault="00000000">
            <w:pPr>
              <w:spacing w:after="0"/>
            </w:pPr>
            <w:r>
              <w:rPr>
                <w:sz w:val="16"/>
              </w:rPr>
              <w:t>Human reviewer / attorney</w:t>
            </w:r>
          </w:p>
        </w:tc>
        <w:tc>
          <w:tcPr>
            <w:tcW w:w="53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8C8352" w14:textId="77777777" w:rsidR="0009447B" w:rsidRDefault="00000000">
            <w:pPr>
              <w:spacing w:after="0"/>
            </w:pPr>
            <w:r>
              <w:rPr>
                <w:sz w:val="16"/>
              </w:rPr>
              <w:t>Generated documents remain subject to human review before execution.</w:t>
            </w:r>
          </w:p>
        </w:tc>
      </w:tr>
    </w:tbl>
    <w:p w14:paraId="0D03DE58" w14:textId="77777777" w:rsidR="0009447B" w:rsidRDefault="0009447B">
      <w:pPr>
        <w:spacing w:after="20"/>
      </w:pPr>
    </w:p>
    <w:p w14:paraId="68758F5D" w14:textId="77777777" w:rsidR="0009447B" w:rsidRDefault="00000000">
      <w:pPr>
        <w:pStyle w:val="Heading1"/>
      </w:pPr>
      <w:r>
        <w:t>2. Current Status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9"/>
        <w:gridCol w:w="1874"/>
        <w:gridCol w:w="5651"/>
      </w:tblGrid>
      <w:tr w:rsidR="0009447B" w14:paraId="5578E488" w14:textId="77777777">
        <w:trPr>
          <w:tblHeader/>
          <w:jc w:val="center"/>
        </w:trPr>
        <w:tc>
          <w:tcPr>
            <w:tcW w:w="3024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09C1E0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w="1944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5F4EBE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w="5976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5CBAD8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Evidence / note</w:t>
            </w:r>
          </w:p>
        </w:tc>
      </w:tr>
      <w:tr w:rsidR="0009447B" w14:paraId="6A9DB557" w14:textId="77777777">
        <w:trPr>
          <w:jc w:val="center"/>
        </w:trPr>
        <w:tc>
          <w:tcPr>
            <w:tcW w:w="30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E41D1C" w14:textId="77777777" w:rsidR="0009447B" w:rsidRDefault="00000000">
            <w:pPr>
              <w:spacing w:after="0"/>
            </w:pPr>
            <w:r>
              <w:rPr>
                <w:sz w:val="16"/>
              </w:rPr>
              <w:t>Overall Lease Automation build</w:t>
            </w:r>
          </w:p>
        </w:tc>
        <w:tc>
          <w:tcPr>
            <w:tcW w:w="194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3D7DA2" w14:textId="7B54DCCE" w:rsidR="0009447B" w:rsidRDefault="008A5E0A">
            <w:pPr>
              <w:spacing w:after="0"/>
            </w:pPr>
            <w:r>
              <w:t>Working</w:t>
            </w:r>
          </w:p>
        </w:tc>
        <w:tc>
          <w:tcPr>
            <w:tcW w:w="597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098E1C" w14:textId="1EE32242" w:rsidR="0009447B" w:rsidRDefault="00000000">
            <w:pPr>
              <w:spacing w:after="0"/>
            </w:pPr>
            <w:r>
              <w:rPr>
                <w:sz w:val="16"/>
              </w:rPr>
              <w:t>The workflow is explicitly named “</w:t>
            </w:r>
            <w:r w:rsidR="008A5E0A" w:rsidRPr="008A5E0A">
              <w:rPr>
                <w:sz w:val="16"/>
              </w:rPr>
              <w:t>Halpern - SharePoint M365 LDR -&gt; Generate Georgia LSE</w:t>
            </w:r>
            <w:r>
              <w:rPr>
                <w:sz w:val="16"/>
              </w:rPr>
              <w:t>”; recent work consists of test runs and corrections.</w:t>
            </w:r>
            <w:r w:rsidR="008A5E0A">
              <w:rPr>
                <w:sz w:val="16"/>
              </w:rPr>
              <w:t xml:space="preserve"> Currently working as intended.</w:t>
            </w:r>
          </w:p>
        </w:tc>
      </w:tr>
      <w:tr w:rsidR="0009447B" w14:paraId="4F2DD57F" w14:textId="77777777">
        <w:trPr>
          <w:jc w:val="center"/>
        </w:trPr>
        <w:tc>
          <w:tcPr>
            <w:tcW w:w="30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42BD65" w14:textId="77777777" w:rsidR="0009447B" w:rsidRDefault="00000000">
            <w:pPr>
              <w:spacing w:after="0"/>
            </w:pPr>
            <w:r>
              <w:rPr>
                <w:sz w:val="16"/>
              </w:rPr>
              <w:t>LDR intake from LDR Ready</w:t>
            </w:r>
          </w:p>
        </w:tc>
        <w:tc>
          <w:tcPr>
            <w:tcW w:w="194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68B004" w14:textId="019E2C4C" w:rsidR="0009447B" w:rsidRDefault="008A5E0A">
            <w:pPr>
              <w:spacing w:after="0"/>
            </w:pPr>
            <w:r>
              <w:t>Working</w:t>
            </w:r>
          </w:p>
        </w:tc>
        <w:tc>
          <w:tcPr>
            <w:tcW w:w="597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3591FA" w14:textId="77777777" w:rsidR="0009447B" w:rsidRDefault="00000000">
            <w:pPr>
              <w:spacing w:after="0"/>
            </w:pPr>
            <w:r>
              <w:rPr>
                <w:sz w:val="16"/>
              </w:rPr>
              <w:t>Enabled schedule path reads the LDR Ready folder and deduplicates files using an n8n Data Table.</w:t>
            </w:r>
          </w:p>
        </w:tc>
      </w:tr>
      <w:tr w:rsidR="0009447B" w14:paraId="46CC76E4" w14:textId="77777777">
        <w:trPr>
          <w:jc w:val="center"/>
        </w:trPr>
        <w:tc>
          <w:tcPr>
            <w:tcW w:w="30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645363" w14:textId="77777777" w:rsidR="0009447B" w:rsidRDefault="00000000">
            <w:pPr>
              <w:spacing w:after="0"/>
            </w:pPr>
            <w:r>
              <w:rPr>
                <w:sz w:val="16"/>
              </w:rPr>
              <w:t>Georgia New Lease generation</w:t>
            </w:r>
          </w:p>
        </w:tc>
        <w:tc>
          <w:tcPr>
            <w:tcW w:w="194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DFC62C" w14:textId="313AACC8" w:rsidR="0009447B" w:rsidRDefault="008A5E0A">
            <w:pPr>
              <w:spacing w:after="0"/>
            </w:pPr>
            <w:r>
              <w:t>Working</w:t>
            </w:r>
          </w:p>
        </w:tc>
        <w:tc>
          <w:tcPr>
            <w:tcW w:w="597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C24B37" w14:textId="77777777" w:rsidR="0009447B" w:rsidRDefault="00000000">
            <w:pPr>
              <w:spacing w:after="0"/>
            </w:pPr>
            <w:r>
              <w:rPr>
                <w:sz w:val="16"/>
              </w:rPr>
              <w:t>Enabled branch reaches DocxTemplater and saves a generated DOCX to Generated Leases.</w:t>
            </w:r>
          </w:p>
        </w:tc>
      </w:tr>
      <w:tr w:rsidR="0009447B" w14:paraId="2C3DC013" w14:textId="77777777">
        <w:trPr>
          <w:jc w:val="center"/>
        </w:trPr>
        <w:tc>
          <w:tcPr>
            <w:tcW w:w="30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F9D09C" w14:textId="77777777" w:rsidR="0009447B" w:rsidRDefault="00000000">
            <w:pPr>
              <w:spacing w:after="0"/>
            </w:pPr>
            <w:r>
              <w:rPr>
                <w:sz w:val="16"/>
              </w:rPr>
              <w:t>Normal / RCD-based template routing</w:t>
            </w:r>
          </w:p>
        </w:tc>
        <w:tc>
          <w:tcPr>
            <w:tcW w:w="194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C4CAF7" w14:textId="6D81BDD5" w:rsidR="0009447B" w:rsidRDefault="008A5E0A">
            <w:pPr>
              <w:spacing w:after="0"/>
            </w:pPr>
            <w:r>
              <w:t>Working</w:t>
            </w:r>
          </w:p>
        </w:tc>
        <w:tc>
          <w:tcPr>
            <w:tcW w:w="597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AB147C" w14:textId="70EEB07F" w:rsidR="0009447B" w:rsidRDefault="00000000">
            <w:pPr>
              <w:spacing w:after="0"/>
            </w:pPr>
            <w:r>
              <w:rPr>
                <w:sz w:val="16"/>
              </w:rPr>
              <w:t xml:space="preserve">Current Table Logic and Waived Rent? </w:t>
            </w:r>
            <w:r w:rsidR="008A5E0A">
              <w:rPr>
                <w:sz w:val="16"/>
              </w:rPr>
              <w:t xml:space="preserve">Node </w:t>
            </w:r>
            <w:proofErr w:type="gramStart"/>
            <w:r>
              <w:rPr>
                <w:sz w:val="16"/>
              </w:rPr>
              <w:t>branch</w:t>
            </w:r>
            <w:proofErr w:type="gram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select</w:t>
            </w:r>
            <w:proofErr w:type="gramEnd"/>
            <w:r>
              <w:rPr>
                <w:sz w:val="16"/>
              </w:rPr>
              <w:t xml:space="preserve"> NORMAL or WAIVED template based on whether RCD is actual vs TBD/blank.</w:t>
            </w:r>
          </w:p>
        </w:tc>
      </w:tr>
      <w:tr w:rsidR="0009447B" w14:paraId="3620BFF7" w14:textId="77777777">
        <w:trPr>
          <w:jc w:val="center"/>
        </w:trPr>
        <w:tc>
          <w:tcPr>
            <w:tcW w:w="30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FE6960" w14:textId="77777777" w:rsidR="0009447B" w:rsidRDefault="00000000">
            <w:pPr>
              <w:spacing w:after="0"/>
            </w:pPr>
            <w:r>
              <w:rPr>
                <w:sz w:val="16"/>
              </w:rPr>
              <w:t>Notification</w:t>
            </w:r>
          </w:p>
        </w:tc>
        <w:tc>
          <w:tcPr>
            <w:tcW w:w="194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1D64DC" w14:textId="14B293BD" w:rsidR="0009447B" w:rsidRDefault="008A5E0A">
            <w:pPr>
              <w:spacing w:after="0"/>
            </w:pPr>
            <w:r>
              <w:t>Working</w:t>
            </w:r>
          </w:p>
        </w:tc>
        <w:tc>
          <w:tcPr>
            <w:tcW w:w="597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B335B9" w14:textId="0B6754DB" w:rsidR="0009447B" w:rsidRDefault="00000000">
            <w:pPr>
              <w:spacing w:after="0"/>
            </w:pPr>
            <w:r>
              <w:rPr>
                <w:sz w:val="16"/>
              </w:rPr>
              <w:t xml:space="preserve">Sync9 notification node is enabled; Susan and Matthew notification nodes are present but disabled in the current </w:t>
            </w:r>
            <w:r w:rsidR="008A5E0A">
              <w:rPr>
                <w:sz w:val="16"/>
              </w:rPr>
              <w:t>to avoid affecting them during testing.</w:t>
            </w:r>
          </w:p>
        </w:tc>
      </w:tr>
      <w:tr w:rsidR="0009447B" w14:paraId="3D90C99B" w14:textId="77777777">
        <w:trPr>
          <w:jc w:val="center"/>
        </w:trPr>
        <w:tc>
          <w:tcPr>
            <w:tcW w:w="30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7144B1" w14:textId="77777777" w:rsidR="0009447B" w:rsidRDefault="00000000">
            <w:pPr>
              <w:spacing w:after="0"/>
            </w:pPr>
            <w:r>
              <w:rPr>
                <w:sz w:val="16"/>
              </w:rPr>
              <w:t>DocuSign</w:t>
            </w:r>
          </w:p>
        </w:tc>
        <w:tc>
          <w:tcPr>
            <w:tcW w:w="194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650B9A" w14:textId="77777777" w:rsidR="0009447B" w:rsidRDefault="00000000">
            <w:pPr>
              <w:spacing w:after="0"/>
            </w:pPr>
            <w:r>
              <w:rPr>
                <w:sz w:val="16"/>
              </w:rPr>
              <w:t>Planned / not configured in current workflow</w:t>
            </w:r>
          </w:p>
        </w:tc>
        <w:tc>
          <w:tcPr>
            <w:tcW w:w="597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7AC97E" w14:textId="77777777" w:rsidR="0009447B" w:rsidRDefault="00000000">
            <w:pPr>
              <w:spacing w:after="0"/>
            </w:pPr>
            <w:r>
              <w:rPr>
                <w:sz w:val="16"/>
              </w:rPr>
              <w:t>No DocuSign execution nodes are present in the uploaded current workflow.</w:t>
            </w:r>
          </w:p>
        </w:tc>
      </w:tr>
      <w:tr w:rsidR="0009447B" w14:paraId="59D7BE19" w14:textId="77777777">
        <w:trPr>
          <w:jc w:val="center"/>
        </w:trPr>
        <w:tc>
          <w:tcPr>
            <w:tcW w:w="30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930943" w14:textId="77777777" w:rsidR="0009447B" w:rsidRDefault="00000000">
            <w:pPr>
              <w:spacing w:after="0"/>
            </w:pPr>
            <w:r>
              <w:rPr>
                <w:sz w:val="16"/>
              </w:rPr>
              <w:t>Client validation</w:t>
            </w:r>
          </w:p>
        </w:tc>
        <w:tc>
          <w:tcPr>
            <w:tcW w:w="194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D733E6" w14:textId="77777777" w:rsidR="0009447B" w:rsidRDefault="00000000">
            <w:pPr>
              <w:spacing w:after="0"/>
            </w:pPr>
            <w:r>
              <w:rPr>
                <w:sz w:val="16"/>
              </w:rPr>
              <w:t>Not evidenced</w:t>
            </w:r>
          </w:p>
        </w:tc>
        <w:tc>
          <w:tcPr>
            <w:tcW w:w="597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EEA90A" w14:textId="77777777" w:rsidR="0009447B" w:rsidRDefault="00000000">
            <w:pPr>
              <w:spacing w:after="0"/>
            </w:pPr>
            <w:r>
              <w:rPr>
                <w:sz w:val="16"/>
              </w:rPr>
              <w:t>No uploaded artifact establishes client validation of the current build.</w:t>
            </w:r>
          </w:p>
        </w:tc>
      </w:tr>
    </w:tbl>
    <w:p w14:paraId="44A4B147" w14:textId="77777777" w:rsidR="0009447B" w:rsidRDefault="0009447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447B" w14:paraId="7BE0E761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31D5B8" w14:textId="77777777" w:rsidR="0009447B" w:rsidRDefault="00000000">
            <w:pPr>
              <w:spacing w:after="0"/>
            </w:pPr>
            <w:r>
              <w:rPr>
                <w:b/>
              </w:rPr>
              <w:t xml:space="preserve">Important — </w:t>
            </w:r>
            <w:r>
              <w:t>A successful test execution proves only that the tested path ran. It does not promote adjacent logic, templates, or the overall workflow to validated or complete.</w:t>
            </w:r>
          </w:p>
        </w:tc>
      </w:tr>
    </w:tbl>
    <w:p w14:paraId="7E197809" w14:textId="77777777" w:rsidR="0009447B" w:rsidRDefault="0009447B">
      <w:pPr>
        <w:spacing w:after="20"/>
      </w:pPr>
    </w:p>
    <w:p w14:paraId="321EDE97" w14:textId="77777777" w:rsidR="0009447B" w:rsidRDefault="00000000">
      <w:pPr>
        <w:pStyle w:val="Heading1"/>
      </w:pPr>
      <w:r>
        <w:t>3. Source Artifacts Reviewed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84"/>
        <w:gridCol w:w="6130"/>
      </w:tblGrid>
      <w:tr w:rsidR="0009447B" w14:paraId="5F50F1C1" w14:textId="77777777">
        <w:trPr>
          <w:tblHeader/>
          <w:jc w:val="center"/>
        </w:trPr>
        <w:tc>
          <w:tcPr>
            <w:tcW w:w="4320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4E214B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Artifact</w:t>
            </w:r>
          </w:p>
        </w:tc>
        <w:tc>
          <w:tcPr>
            <w:tcW w:w="7200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601D4E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Purpose in this documentation</w:t>
            </w:r>
          </w:p>
        </w:tc>
      </w:tr>
      <w:tr w:rsidR="0009447B" w14:paraId="3698D542" w14:textId="77777777">
        <w:trPr>
          <w:jc w:val="center"/>
        </w:trPr>
        <w:tc>
          <w:tcPr>
            <w:tcW w:w="432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5770B3" w14:textId="30059084" w:rsidR="0009447B" w:rsidRDefault="00000000">
            <w:pPr>
              <w:spacing w:after="0"/>
            </w:pPr>
            <w:r>
              <w:rPr>
                <w:sz w:val="16"/>
              </w:rPr>
              <w:t>Halpern - SharePoint M365 LDR -_ Generate Georgia LSE.json</w:t>
            </w:r>
          </w:p>
        </w:tc>
        <w:tc>
          <w:tcPr>
            <w:tcW w:w="7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8B6470" w14:textId="77777777" w:rsidR="0009447B" w:rsidRDefault="00000000">
            <w:pPr>
              <w:spacing w:after="0"/>
            </w:pPr>
            <w:r>
              <w:rPr>
                <w:sz w:val="16"/>
              </w:rPr>
              <w:t>Current n8n workflow structure, node configuration, routing, logic code, filename handling, SharePoint save, and notification state.</w:t>
            </w:r>
          </w:p>
        </w:tc>
      </w:tr>
      <w:tr w:rsidR="0009447B" w14:paraId="34AD6A36" w14:textId="77777777">
        <w:trPr>
          <w:jc w:val="center"/>
        </w:trPr>
        <w:tc>
          <w:tcPr>
            <w:tcW w:w="432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3A2423" w14:textId="77777777" w:rsidR="0009447B" w:rsidRDefault="00000000">
            <w:pPr>
              <w:spacing w:after="0"/>
            </w:pPr>
            <w:r>
              <w:rPr>
                <w:sz w:val="16"/>
              </w:rPr>
              <w:lastRenderedPageBreak/>
              <w:t>00000_LSE_GA_W_ADDEND_(TEMPLATE)_NORMAL.docx</w:t>
            </w:r>
          </w:p>
        </w:tc>
        <w:tc>
          <w:tcPr>
            <w:tcW w:w="7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89206A" w14:textId="77777777" w:rsidR="0009447B" w:rsidRDefault="00000000">
            <w:pPr>
              <w:spacing w:after="0"/>
            </w:pPr>
            <w:r>
              <w:rPr>
                <w:sz w:val="16"/>
              </w:rPr>
              <w:t>Current Georgia LSE template with 3-column normal rent table and current merge-tag formatting.</w:t>
            </w:r>
          </w:p>
        </w:tc>
      </w:tr>
      <w:tr w:rsidR="0009447B" w14:paraId="793686FF" w14:textId="77777777">
        <w:trPr>
          <w:jc w:val="center"/>
        </w:trPr>
        <w:tc>
          <w:tcPr>
            <w:tcW w:w="432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D05C13" w14:textId="77777777" w:rsidR="0009447B" w:rsidRDefault="00000000">
            <w:pPr>
              <w:spacing w:after="0"/>
            </w:pPr>
            <w:r>
              <w:rPr>
                <w:sz w:val="16"/>
              </w:rPr>
              <w:t>00000_LSE_GA_W_ADDEND_(TEMPLATE)_WAIVED.docx</w:t>
            </w:r>
          </w:p>
        </w:tc>
        <w:tc>
          <w:tcPr>
            <w:tcW w:w="7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694988" w14:textId="77777777" w:rsidR="0009447B" w:rsidRDefault="00000000">
            <w:pPr>
              <w:spacing w:after="0"/>
            </w:pPr>
            <w:r>
              <w:rPr>
                <w:sz w:val="16"/>
              </w:rPr>
              <w:t>Current Georgia LSE template with 4-column dated rent table and current merge-tag formatting.</w:t>
            </w:r>
          </w:p>
        </w:tc>
      </w:tr>
      <w:tr w:rsidR="0009447B" w14:paraId="0AA399A9" w14:textId="77777777">
        <w:trPr>
          <w:jc w:val="center"/>
        </w:trPr>
        <w:tc>
          <w:tcPr>
            <w:tcW w:w="432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E5E55D" w14:textId="77777777" w:rsidR="0009447B" w:rsidRDefault="00000000">
            <w:pPr>
              <w:spacing w:after="0"/>
            </w:pPr>
            <w:r>
              <w:rPr>
                <w:sz w:val="16"/>
              </w:rPr>
              <w:t>05296 2026-09-14 EDWARDO TAPIA LSE LDR.xlsx</w:t>
            </w:r>
          </w:p>
        </w:tc>
        <w:tc>
          <w:tcPr>
            <w:tcW w:w="72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9CFD05" w14:textId="77777777" w:rsidR="0009447B" w:rsidRDefault="00000000">
            <w:pPr>
              <w:spacing w:after="0"/>
            </w:pPr>
            <w:r>
              <w:rPr>
                <w:sz w:val="16"/>
              </w:rPr>
              <w:t>Representative LDR structure / values used as a QA reference; not treated as the authority for business rules.</w:t>
            </w:r>
          </w:p>
        </w:tc>
      </w:tr>
    </w:tbl>
    <w:p w14:paraId="414AB126" w14:textId="77777777" w:rsidR="0009447B" w:rsidRDefault="0009447B">
      <w:pPr>
        <w:spacing w:after="20"/>
      </w:pPr>
    </w:p>
    <w:p w14:paraId="697AE6F4" w14:textId="77777777" w:rsidR="0009447B" w:rsidRDefault="00000000">
      <w:pPr>
        <w:pStyle w:val="Heading1"/>
      </w:pPr>
      <w:r>
        <w:t>4. Current Architecture</w:t>
      </w:r>
    </w:p>
    <w:p w14:paraId="2AFB0AEA" w14:textId="572A4239" w:rsidR="0009447B" w:rsidRDefault="00000000">
      <w:pPr>
        <w:pStyle w:val="ListBullet"/>
        <w:spacing w:after="40"/>
      </w:pPr>
      <w:r>
        <w:t xml:space="preserve">Microsoft SharePoint hosts </w:t>
      </w:r>
      <w:r w:rsidR="00F77C42">
        <w:t xml:space="preserve">LDR Submitted, </w:t>
      </w:r>
      <w:r>
        <w:t>LDR Ready, Generated Leases, and Template Documents within the Lease Automation document library.</w:t>
      </w:r>
    </w:p>
    <w:p w14:paraId="7BDE788A" w14:textId="77777777" w:rsidR="0009447B" w:rsidRDefault="00000000">
      <w:pPr>
        <w:pStyle w:val="ListBullet"/>
        <w:spacing w:after="40"/>
      </w:pPr>
      <w:r>
        <w:t>Microsoft Graph is used by n8n to enumerate SharePoint files, read the LDR worksheet range, download templates, upload generated DOCX files, and send Outlook notification mail.</w:t>
      </w:r>
    </w:p>
    <w:p w14:paraId="20C3358E" w14:textId="77777777" w:rsidR="0009447B" w:rsidRDefault="00000000">
      <w:pPr>
        <w:pStyle w:val="ListBullet"/>
        <w:spacing w:after="40"/>
      </w:pPr>
      <w:r>
        <w:t>n8n performs orchestration, LDR mapping, normalization, conditional clause logic, rent-table construction, template selection, document generation, duplicate filename handling, and notifications.</w:t>
      </w:r>
    </w:p>
    <w:p w14:paraId="7BEA3FF4" w14:textId="40116CD7" w:rsidR="0009447B" w:rsidRDefault="00000000">
      <w:pPr>
        <w:pStyle w:val="ListBullet"/>
        <w:spacing w:after="40"/>
      </w:pPr>
      <w:r>
        <w:t xml:space="preserve">The </w:t>
      </w:r>
      <w:proofErr w:type="spellStart"/>
      <w:r>
        <w:t>DocxTemplater</w:t>
      </w:r>
      <w:proofErr w:type="spellEnd"/>
      <w:r>
        <w:t xml:space="preserve"> node renders the selected Word template using a JSON context and outputs binary property generated_doc.</w:t>
      </w:r>
    </w:p>
    <w:p w14:paraId="64A47CC2" w14:textId="77777777" w:rsidR="0009447B" w:rsidRDefault="00000000">
      <w:pPr>
        <w:pStyle w:val="ListBullet"/>
        <w:spacing w:after="40"/>
      </w:pPr>
      <w:r>
        <w:t>Two current Georgia templates are used: NORMAL (3-column table) and WAIVED (4-column dated table).</w:t>
      </w:r>
    </w:p>
    <w:p w14:paraId="155307E7" w14:textId="77777777" w:rsidR="0009447B" w:rsidRDefault="00000000">
      <w:pPr>
        <w:pStyle w:val="Code"/>
        <w:rPr>
          <w:rFonts w:hint="eastAsia"/>
        </w:rPr>
      </w:pPr>
      <w:r>
        <w:t>LDR Ready → identify new file → Graph workbook range → state/doc/rent switches → field mapping → Data Normalization → clause/table/addendum logic → template routing → DocxTemplater → duplicate filename resolution → Generated Leases → notification</w:t>
      </w:r>
    </w:p>
    <w:p w14:paraId="2D62F233" w14:textId="77777777" w:rsidR="0009447B" w:rsidRDefault="00000000">
      <w:pPr>
        <w:pStyle w:val="Heading1"/>
      </w:pPr>
      <w:r>
        <w:t>5. End-to-End Workflow</w:t>
      </w:r>
    </w:p>
    <w:p w14:paraId="47F25ABB" w14:textId="6912D380" w:rsidR="0009447B" w:rsidRDefault="00000000">
      <w:pPr>
        <w:spacing w:after="60"/>
      </w:pPr>
      <w:r>
        <w:rPr>
          <w:b/>
        </w:rPr>
        <w:t xml:space="preserve">Trigger: </w:t>
      </w:r>
      <w:r>
        <w:t>Schedule Trigger starts the active processing path.</w:t>
      </w:r>
    </w:p>
    <w:p w14:paraId="378F875C" w14:textId="77777777" w:rsidR="0009447B" w:rsidRDefault="00000000">
      <w:pPr>
        <w:spacing w:after="60"/>
      </w:pPr>
      <w:r>
        <w:rPr>
          <w:b/>
        </w:rPr>
        <w:t xml:space="preserve">Discover candidate LDRs: </w:t>
      </w:r>
      <w:r>
        <w:t>Get All Items in LDR Ready Folder returns current files in the folder.</w:t>
      </w:r>
    </w:p>
    <w:p w14:paraId="18489C95" w14:textId="77777777" w:rsidR="0009447B" w:rsidRDefault="00000000">
      <w:pPr>
        <w:spacing w:after="60"/>
      </w:pPr>
      <w:r>
        <w:rPr>
          <w:b/>
        </w:rPr>
        <w:t xml:space="preserve">Deduplicate intake: </w:t>
      </w:r>
      <w:r>
        <w:t>Get All Rows in Data Table + Code: Find Items Not Yet Recorded in Data Table compare SharePoint file IDs against recorded file IDs.</w:t>
      </w:r>
    </w:p>
    <w:p w14:paraId="34ABB089" w14:textId="77777777" w:rsidR="0009447B" w:rsidRDefault="00000000">
      <w:pPr>
        <w:spacing w:after="60"/>
      </w:pPr>
      <w:r>
        <w:rPr>
          <w:b/>
        </w:rPr>
        <w:t xml:space="preserve">Gate: </w:t>
      </w:r>
      <w:r>
        <w:t>Check If Item Exist sends new items forward and sends the false branch to No Operation.</w:t>
      </w:r>
    </w:p>
    <w:p w14:paraId="39A03849" w14:textId="77777777" w:rsidR="0009447B" w:rsidRDefault="00000000">
      <w:pPr>
        <w:spacing w:after="60"/>
      </w:pPr>
      <w:r>
        <w:rPr>
          <w:b/>
        </w:rPr>
        <w:t xml:space="preserve">Record intake: </w:t>
      </w:r>
      <w:r>
        <w:t>Insert row stores file metadata before workbook processing.</w:t>
      </w:r>
    </w:p>
    <w:p w14:paraId="529C0B0E" w14:textId="77777777" w:rsidR="0009447B" w:rsidRDefault="00000000">
      <w:pPr>
        <w:spacing w:after="60"/>
      </w:pPr>
      <w:r>
        <w:rPr>
          <w:b/>
        </w:rPr>
        <w:t xml:space="preserve">Read workbook: </w:t>
      </w:r>
      <w:r>
        <w:t>Get Informations from LDR Excel File calls Microsoft Graph workbook API for LDR!B1:R76.</w:t>
      </w:r>
    </w:p>
    <w:p w14:paraId="4760FD50" w14:textId="77777777" w:rsidR="0009447B" w:rsidRDefault="00000000">
      <w:pPr>
        <w:spacing w:after="60"/>
      </w:pPr>
      <w:r>
        <w:rPr>
          <w:b/>
        </w:rPr>
        <w:t xml:space="preserve">Route scope: </w:t>
      </w:r>
      <w:r>
        <w:t>Switch States sends GEORGIA forward; other listed states route to For Future Extension. Switch sends NEW LEASE forward; RENEWAL / TERMINATION route to future extension.</w:t>
      </w:r>
    </w:p>
    <w:p w14:paraId="6EE2CF1C" w14:textId="77777777" w:rsidR="0009447B" w:rsidRDefault="00000000">
      <w:pPr>
        <w:spacing w:after="60"/>
      </w:pPr>
      <w:r>
        <w:rPr>
          <w:b/>
        </w:rPr>
        <w:t xml:space="preserve">Route rent calculation: </w:t>
      </w:r>
      <w:r>
        <w:t>Switch Rent Calculation selects RENT PSF, RENT PER MONTH, or ALL IN; the corresponding rent-type switch selects % or $.</w:t>
      </w:r>
    </w:p>
    <w:p w14:paraId="0E305857" w14:textId="77777777" w:rsidR="0009447B" w:rsidRDefault="00000000">
      <w:pPr>
        <w:spacing w:after="60"/>
      </w:pPr>
      <w:r>
        <w:rPr>
          <w:b/>
        </w:rPr>
        <w:t xml:space="preserve">Map fields: </w:t>
      </w:r>
      <w:r>
        <w:t>One of six Set nodes maps the LDR grid into named fields and rent values.</w:t>
      </w:r>
    </w:p>
    <w:p w14:paraId="6FB9BC1F" w14:textId="77777777" w:rsidR="0009447B" w:rsidRDefault="00000000">
      <w:pPr>
        <w:spacing w:after="60"/>
      </w:pPr>
      <w:r>
        <w:rPr>
          <w:b/>
        </w:rPr>
        <w:t xml:space="preserve">Normalize: </w:t>
      </w:r>
      <w:r>
        <w:t>Data Normalization formats dates/currency, builds wholeTerm_Calc, removes unused all-zero rent rows, and creates template-friendly fields.</w:t>
      </w:r>
    </w:p>
    <w:p w14:paraId="4372EC25" w14:textId="77777777" w:rsidR="0009447B" w:rsidRDefault="00000000">
      <w:pPr>
        <w:spacing w:after="60"/>
      </w:pPr>
      <w:r>
        <w:rPr>
          <w:b/>
        </w:rPr>
        <w:t xml:space="preserve">Apply document logic: </w:t>
      </w:r>
      <w:r>
        <w:t>Broker → Waived Rent → Sales Report → Lessee Insurance → Table Logic → Addendum Logic.</w:t>
      </w:r>
    </w:p>
    <w:p w14:paraId="2ADA1D16" w14:textId="4B03B7FD" w:rsidR="0009447B" w:rsidRDefault="00000000">
      <w:pPr>
        <w:spacing w:after="60"/>
      </w:pPr>
      <w:r>
        <w:rPr>
          <w:b/>
        </w:rPr>
        <w:t xml:space="preserve">Select template: </w:t>
      </w:r>
      <w:r>
        <w:t>Waived Rent?</w:t>
      </w:r>
      <w:r w:rsidR="002141C9">
        <w:t xml:space="preserve"> node</w:t>
      </w:r>
      <w:r>
        <w:t xml:space="preserve"> checks Table </w:t>
      </w:r>
      <w:proofErr w:type="spellStart"/>
      <w:r>
        <w:t>Logic.showWaivedRentTable</w:t>
      </w:r>
      <w:proofErr w:type="spellEnd"/>
      <w:r>
        <w:t xml:space="preserve"> and downloads either WAIVED or NORMAL Georgia LSE template.</w:t>
      </w:r>
    </w:p>
    <w:p w14:paraId="0C9AA013" w14:textId="77777777" w:rsidR="0009447B" w:rsidRDefault="00000000">
      <w:pPr>
        <w:spacing w:after="60"/>
      </w:pPr>
      <w:r>
        <w:rPr>
          <w:b/>
        </w:rPr>
        <w:t xml:space="preserve">Render: </w:t>
      </w:r>
      <w:r>
        <w:t>Generate LSE Document renders the DOCX with the current context and outputs generated_doc.</w:t>
      </w:r>
    </w:p>
    <w:p w14:paraId="22FBAC88" w14:textId="77777777" w:rsidR="0009447B" w:rsidRDefault="00000000">
      <w:pPr>
        <w:spacing w:after="60"/>
      </w:pPr>
      <w:r>
        <w:rPr>
          <w:b/>
        </w:rPr>
        <w:t xml:space="preserve">Resolve filename: </w:t>
      </w:r>
      <w:r>
        <w:t>List Generated Leases → Intended File Name → Generate Final File Name; duplicate names become Copy1, Copy2, etc.</w:t>
      </w:r>
    </w:p>
    <w:p w14:paraId="2C1696A7" w14:textId="77777777" w:rsidR="0009447B" w:rsidRDefault="00000000">
      <w:pPr>
        <w:spacing w:after="60"/>
      </w:pPr>
      <w:r>
        <w:rPr>
          <w:b/>
        </w:rPr>
        <w:t xml:space="preserve">Save: </w:t>
      </w:r>
      <w:r>
        <w:t>PUT generated_doc to Generated Leases with finalFileName.</w:t>
      </w:r>
    </w:p>
    <w:p w14:paraId="799E55D0" w14:textId="3DD5045A" w:rsidR="0009447B" w:rsidRDefault="00000000">
      <w:pPr>
        <w:spacing w:after="60"/>
      </w:pPr>
      <w:r>
        <w:rPr>
          <w:b/>
        </w:rPr>
        <w:t xml:space="preserve">Notify: </w:t>
      </w:r>
      <w:r>
        <w:t xml:space="preserve">Current </w:t>
      </w:r>
      <w:r w:rsidR="002141C9">
        <w:t>workflow</w:t>
      </w:r>
      <w:r>
        <w:t xml:space="preserve"> </w:t>
      </w:r>
      <w:r w:rsidR="002141C9">
        <w:t xml:space="preserve">is </w:t>
      </w:r>
      <w:proofErr w:type="gramStart"/>
      <w:r w:rsidR="002141C9">
        <w:t>setup</w:t>
      </w:r>
      <w:proofErr w:type="gramEnd"/>
      <w:r w:rsidR="002141C9">
        <w:t xml:space="preserve"> to </w:t>
      </w:r>
      <w:r>
        <w:t>Send Email Notification to Sync9</w:t>
      </w:r>
      <w:r w:rsidR="002141C9">
        <w:t>,</w:t>
      </w:r>
      <w:r>
        <w:t xml:space="preserve"> Susan and Matthew.</w:t>
      </w:r>
    </w:p>
    <w:p w14:paraId="34106C39" w14:textId="77777777" w:rsidR="002141C9" w:rsidRDefault="002141C9">
      <w:pPr>
        <w:spacing w:after="60"/>
      </w:pPr>
    </w:p>
    <w:p w14:paraId="27CCAF2F" w14:textId="3DAA0A04" w:rsidR="002141C9" w:rsidRDefault="002141C9">
      <w:pPr>
        <w:spacing w:after="60"/>
      </w:pPr>
      <w:r>
        <w:rPr>
          <w:noProof/>
        </w:rPr>
        <w:lastRenderedPageBreak/>
        <w:drawing>
          <wp:inline distT="0" distB="0" distL="0" distR="0" wp14:anchorId="2583777C" wp14:editId="7F7EC720">
            <wp:extent cx="6492240" cy="1319492"/>
            <wp:effectExtent l="0" t="0" r="3810" b="0"/>
            <wp:docPr id="67270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07906" name="Picture 672707906"/>
                    <pic:cNvPicPr/>
                  </pic:nvPicPr>
                  <pic:blipFill rotWithShape="1">
                    <a:blip r:embed="rId8"/>
                    <a:srcRect t="20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319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F01E6" w14:textId="77777777" w:rsidR="0009447B" w:rsidRDefault="00000000">
      <w:pPr>
        <w:pStyle w:val="Heading1"/>
      </w:pPr>
      <w:r>
        <w:t>6. n8n Node &amp; Branch Reference</w:t>
      </w:r>
    </w:p>
    <w:p w14:paraId="5408BFC7" w14:textId="1640E022" w:rsidR="0009447B" w:rsidRDefault="00000000">
      <w:pPr>
        <w:pStyle w:val="Heading2"/>
      </w:pPr>
      <w:r>
        <w:t>Enabled functional nodes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032"/>
        <w:gridCol w:w="1440"/>
      </w:tblGrid>
      <w:tr w:rsidR="0009447B" w14:paraId="327B5FA2" w14:textId="77777777">
        <w:trPr>
          <w:tblHeader/>
          <w:jc w:val="center"/>
        </w:trPr>
        <w:tc>
          <w:tcPr>
            <w:tcW w:w="460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B20C5B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Node</w:t>
            </w:r>
          </w:p>
        </w:tc>
        <w:tc>
          <w:tcPr>
            <w:tcW w:w="4032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9101CF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Type</w:t>
            </w:r>
          </w:p>
        </w:tc>
        <w:tc>
          <w:tcPr>
            <w:tcW w:w="1440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FF3AB1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State</w:t>
            </w:r>
          </w:p>
        </w:tc>
      </w:tr>
      <w:tr w:rsidR="0009447B" w14:paraId="53592DF2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10A0B2" w14:textId="77777777" w:rsidR="0009447B" w:rsidRDefault="00000000">
            <w:pPr>
              <w:spacing w:after="0"/>
            </w:pPr>
            <w:r>
              <w:rPr>
                <w:sz w:val="15"/>
              </w:rPr>
              <w:t>When clicking ‘Execute workflow’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F19426" w14:textId="77777777" w:rsidR="0009447B" w:rsidRDefault="00000000">
            <w:pPr>
              <w:spacing w:after="0"/>
            </w:pPr>
            <w:r>
              <w:rPr>
                <w:sz w:val="15"/>
              </w:rPr>
              <w:t>manualTrigger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CD3438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5EDE3500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448272" w14:textId="77777777" w:rsidR="0009447B" w:rsidRDefault="00000000">
            <w:pPr>
              <w:spacing w:after="0"/>
            </w:pPr>
            <w:r>
              <w:rPr>
                <w:sz w:val="15"/>
              </w:rPr>
              <w:t>Get SharePoint Site ID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4D079D" w14:textId="77777777" w:rsidR="0009447B" w:rsidRDefault="00000000">
            <w:pPr>
              <w:spacing w:after="0"/>
            </w:pPr>
            <w:r>
              <w:rPr>
                <w:sz w:val="15"/>
              </w:rPr>
              <w:t>httpRequest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29CE5B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47104553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A426D5" w14:textId="77777777" w:rsidR="0009447B" w:rsidRDefault="00000000">
            <w:pPr>
              <w:spacing w:after="0"/>
            </w:pPr>
            <w:r>
              <w:rPr>
                <w:sz w:val="15"/>
              </w:rPr>
              <w:t>Get All SharePoint Document Library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727578" w14:textId="77777777" w:rsidR="0009447B" w:rsidRDefault="00000000">
            <w:pPr>
              <w:spacing w:after="0"/>
            </w:pPr>
            <w:r>
              <w:rPr>
                <w:sz w:val="15"/>
              </w:rPr>
              <w:t>httpRequest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11705B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372BC2EA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405B11" w14:textId="77777777" w:rsidR="0009447B" w:rsidRDefault="00000000">
            <w:pPr>
              <w:spacing w:after="0"/>
            </w:pPr>
            <w:r>
              <w:rPr>
                <w:sz w:val="15"/>
              </w:rPr>
              <w:t>Get Items in Lease Automation Library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F273D0" w14:textId="77777777" w:rsidR="0009447B" w:rsidRDefault="00000000">
            <w:pPr>
              <w:spacing w:after="0"/>
            </w:pPr>
            <w:r>
              <w:rPr>
                <w:sz w:val="15"/>
              </w:rPr>
              <w:t>httpRequest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51EE31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4E9D61E7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E1612D" w14:textId="77777777" w:rsidR="0009447B" w:rsidRDefault="00000000">
            <w:pPr>
              <w:spacing w:after="0"/>
            </w:pPr>
            <w:r>
              <w:rPr>
                <w:sz w:val="15"/>
              </w:rPr>
              <w:t>Edit Fields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59D0D7" w14:textId="77777777" w:rsidR="0009447B" w:rsidRDefault="00000000">
            <w:pPr>
              <w:spacing w:after="0"/>
            </w:pPr>
            <w:r>
              <w:rPr>
                <w:sz w:val="15"/>
              </w:rPr>
              <w:t>set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ADAB9D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3E0C50FA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C1B9C8" w14:textId="77777777" w:rsidR="0009447B" w:rsidRDefault="00000000">
            <w:pPr>
              <w:spacing w:after="0"/>
            </w:pPr>
            <w:r>
              <w:rPr>
                <w:sz w:val="15"/>
              </w:rPr>
              <w:t>Schedule Trigger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00DF7C" w14:textId="77777777" w:rsidR="0009447B" w:rsidRDefault="00000000">
            <w:pPr>
              <w:spacing w:after="0"/>
            </w:pPr>
            <w:r>
              <w:rPr>
                <w:sz w:val="15"/>
              </w:rPr>
              <w:t>scheduleTrigger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8A69DF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46B9011D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8B4CCD" w14:textId="77777777" w:rsidR="0009447B" w:rsidRDefault="00000000">
            <w:pPr>
              <w:spacing w:after="0"/>
            </w:pPr>
            <w:r>
              <w:rPr>
                <w:sz w:val="15"/>
              </w:rPr>
              <w:t>No Operation, do nothing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0E4756" w14:textId="77777777" w:rsidR="0009447B" w:rsidRDefault="00000000">
            <w:pPr>
              <w:spacing w:after="0"/>
            </w:pPr>
            <w:r>
              <w:rPr>
                <w:sz w:val="15"/>
              </w:rPr>
              <w:t>noOp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D3999D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59CCAC20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6C90B9" w14:textId="77777777" w:rsidR="0009447B" w:rsidRDefault="00000000">
            <w:pPr>
              <w:spacing w:after="0"/>
            </w:pPr>
            <w:r>
              <w:rPr>
                <w:sz w:val="15"/>
              </w:rPr>
              <w:t>Insert row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F8E538" w14:textId="77777777" w:rsidR="0009447B" w:rsidRDefault="00000000">
            <w:pPr>
              <w:spacing w:after="0"/>
            </w:pPr>
            <w:r>
              <w:rPr>
                <w:sz w:val="15"/>
              </w:rPr>
              <w:t>dataTable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7E7148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2430B8F9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F420B8" w14:textId="77777777" w:rsidR="0009447B" w:rsidRDefault="00000000">
            <w:pPr>
              <w:spacing w:after="0"/>
            </w:pPr>
            <w:r>
              <w:rPr>
                <w:sz w:val="15"/>
              </w:rPr>
              <w:t>Switch Rent Calculation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97E531" w14:textId="77777777" w:rsidR="0009447B" w:rsidRDefault="00000000">
            <w:pPr>
              <w:spacing w:after="0"/>
            </w:pPr>
            <w:r>
              <w:rPr>
                <w:sz w:val="15"/>
              </w:rPr>
              <w:t>switch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408B68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7D0B8953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34F807" w14:textId="77777777" w:rsidR="0009447B" w:rsidRDefault="00000000">
            <w:pPr>
              <w:spacing w:after="0"/>
            </w:pPr>
            <w:r>
              <w:rPr>
                <w:sz w:val="15"/>
              </w:rPr>
              <w:t>Switch PSF Rent Type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1C2C81" w14:textId="77777777" w:rsidR="0009447B" w:rsidRDefault="00000000">
            <w:pPr>
              <w:spacing w:after="0"/>
            </w:pPr>
            <w:r>
              <w:rPr>
                <w:sz w:val="15"/>
              </w:rPr>
              <w:t>switch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E407C9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346C4D23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A03727" w14:textId="77777777" w:rsidR="0009447B" w:rsidRDefault="00000000">
            <w:pPr>
              <w:spacing w:after="0"/>
            </w:pPr>
            <w:r>
              <w:rPr>
                <w:sz w:val="15"/>
              </w:rPr>
              <w:t>Switch Per Month Rent Type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70B2B4" w14:textId="77777777" w:rsidR="0009447B" w:rsidRDefault="00000000">
            <w:pPr>
              <w:spacing w:after="0"/>
            </w:pPr>
            <w:r>
              <w:rPr>
                <w:sz w:val="15"/>
              </w:rPr>
              <w:t>switch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846D92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3298992E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D7FC0D" w14:textId="77777777" w:rsidR="0009447B" w:rsidRDefault="00000000">
            <w:pPr>
              <w:spacing w:after="0"/>
            </w:pPr>
            <w:r>
              <w:rPr>
                <w:sz w:val="15"/>
              </w:rPr>
              <w:t>Switch All In Rent Type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ED4B60" w14:textId="77777777" w:rsidR="0009447B" w:rsidRDefault="00000000">
            <w:pPr>
              <w:spacing w:after="0"/>
            </w:pPr>
            <w:r>
              <w:rPr>
                <w:sz w:val="15"/>
              </w:rPr>
              <w:t>switch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7174C0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24819320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3952BA" w14:textId="77777777" w:rsidR="0009447B" w:rsidRDefault="00000000">
            <w:pPr>
              <w:spacing w:after="0"/>
            </w:pPr>
            <w:r>
              <w:rPr>
                <w:sz w:val="15"/>
              </w:rPr>
              <w:t>Get All Rows in Data Table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277B51" w14:textId="77777777" w:rsidR="0009447B" w:rsidRDefault="00000000">
            <w:pPr>
              <w:spacing w:after="0"/>
            </w:pPr>
            <w:r>
              <w:rPr>
                <w:sz w:val="15"/>
              </w:rPr>
              <w:t>dataTable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B2B2C9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10401CD2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F5FEC1" w14:textId="77777777" w:rsidR="0009447B" w:rsidRDefault="00000000">
            <w:pPr>
              <w:spacing w:after="0"/>
            </w:pPr>
            <w:r>
              <w:rPr>
                <w:sz w:val="15"/>
              </w:rPr>
              <w:t>Code: Find Items Not Yet Recorded in Data Table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3AFA93" w14:textId="77777777" w:rsidR="0009447B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AB7F51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0B434F3E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9E6854" w14:textId="77777777" w:rsidR="0009447B" w:rsidRDefault="00000000">
            <w:pPr>
              <w:spacing w:after="0"/>
            </w:pPr>
            <w:r>
              <w:rPr>
                <w:sz w:val="15"/>
              </w:rPr>
              <w:t>Check If Item Exist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150F4C" w14:textId="77777777" w:rsidR="0009447B" w:rsidRDefault="00000000">
            <w:pPr>
              <w:spacing w:after="0"/>
            </w:pPr>
            <w:r>
              <w:rPr>
                <w:sz w:val="15"/>
              </w:rPr>
              <w:t>if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F89399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57D774B1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43BE56" w14:textId="77777777" w:rsidR="0009447B" w:rsidRDefault="00000000">
            <w:pPr>
              <w:spacing w:after="0"/>
            </w:pPr>
            <w:r>
              <w:rPr>
                <w:sz w:val="15"/>
              </w:rPr>
              <w:t>Data Normalization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E9C7A7" w14:textId="77777777" w:rsidR="0009447B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9D2669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6AA14EDD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A48F86" w14:textId="77777777" w:rsidR="0009447B" w:rsidRDefault="00000000">
            <w:pPr>
              <w:spacing w:after="0"/>
            </w:pPr>
            <w:r>
              <w:rPr>
                <w:sz w:val="15"/>
              </w:rPr>
              <w:t>Sales Report Clause Logic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231717" w14:textId="77777777" w:rsidR="0009447B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39C0AC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0F51527D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5B5FF5" w14:textId="77777777" w:rsidR="0009447B" w:rsidRDefault="00000000">
            <w:pPr>
              <w:spacing w:after="0"/>
            </w:pPr>
            <w:r>
              <w:rPr>
                <w:sz w:val="15"/>
              </w:rPr>
              <w:t>Waived Rent Logic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7D1484" w14:textId="77777777" w:rsidR="0009447B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88F5FA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041C39BC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D630A5" w14:textId="77777777" w:rsidR="0009447B" w:rsidRDefault="00000000">
            <w:pPr>
              <w:spacing w:after="0"/>
            </w:pPr>
            <w:r>
              <w:rPr>
                <w:sz w:val="15"/>
              </w:rPr>
              <w:t>Broker Scenarios Logic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14FC5C" w14:textId="77777777" w:rsidR="0009447B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224E23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13D4977D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DF8A6F" w14:textId="77777777" w:rsidR="0009447B" w:rsidRDefault="00000000">
            <w:pPr>
              <w:spacing w:after="0"/>
            </w:pPr>
            <w:r>
              <w:rPr>
                <w:sz w:val="15"/>
              </w:rPr>
              <w:t>Switch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CE9373" w14:textId="77777777" w:rsidR="0009447B" w:rsidRDefault="00000000">
            <w:pPr>
              <w:spacing w:after="0"/>
            </w:pPr>
            <w:r>
              <w:rPr>
                <w:sz w:val="15"/>
              </w:rPr>
              <w:t>switch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FB756C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0ABD4443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C4556C" w14:textId="77777777" w:rsidR="0009447B" w:rsidRDefault="00000000">
            <w:pPr>
              <w:spacing w:after="0"/>
            </w:pPr>
            <w:r>
              <w:rPr>
                <w:sz w:val="15"/>
              </w:rPr>
              <w:t>ALL IN (%)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0E0738" w14:textId="77777777" w:rsidR="0009447B" w:rsidRDefault="00000000">
            <w:pPr>
              <w:spacing w:after="0"/>
            </w:pPr>
            <w:r>
              <w:rPr>
                <w:sz w:val="15"/>
              </w:rPr>
              <w:t>set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37DA44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11C55030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F084DA" w14:textId="77777777" w:rsidR="0009447B" w:rsidRDefault="00000000">
            <w:pPr>
              <w:spacing w:after="0"/>
            </w:pPr>
            <w:r>
              <w:rPr>
                <w:sz w:val="15"/>
              </w:rPr>
              <w:t>ALL IN ($)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254FC0" w14:textId="77777777" w:rsidR="0009447B" w:rsidRDefault="00000000">
            <w:pPr>
              <w:spacing w:after="0"/>
            </w:pPr>
            <w:r>
              <w:rPr>
                <w:sz w:val="15"/>
              </w:rPr>
              <w:t>set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714734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08D69506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A2010D" w14:textId="77777777" w:rsidR="0009447B" w:rsidRDefault="00000000">
            <w:pPr>
              <w:spacing w:after="0"/>
            </w:pPr>
            <w:r>
              <w:rPr>
                <w:sz w:val="15"/>
              </w:rPr>
              <w:t>RENT PER MONTH (%)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0F31BB" w14:textId="77777777" w:rsidR="0009447B" w:rsidRDefault="00000000">
            <w:pPr>
              <w:spacing w:after="0"/>
            </w:pPr>
            <w:r>
              <w:rPr>
                <w:sz w:val="15"/>
              </w:rPr>
              <w:t>set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F39CE3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1DB8E839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1FB184" w14:textId="77777777" w:rsidR="0009447B" w:rsidRDefault="00000000">
            <w:pPr>
              <w:spacing w:after="0"/>
            </w:pPr>
            <w:r>
              <w:rPr>
                <w:sz w:val="15"/>
              </w:rPr>
              <w:t>RENT PER MONTH ($)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E9E07A" w14:textId="77777777" w:rsidR="0009447B" w:rsidRDefault="00000000">
            <w:pPr>
              <w:spacing w:after="0"/>
            </w:pPr>
            <w:r>
              <w:rPr>
                <w:sz w:val="15"/>
              </w:rPr>
              <w:t>set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55AC1F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2B4CC3F0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B186B5" w14:textId="77777777" w:rsidR="0009447B" w:rsidRDefault="00000000">
            <w:pPr>
              <w:spacing w:after="0"/>
            </w:pPr>
            <w:r>
              <w:rPr>
                <w:sz w:val="15"/>
              </w:rPr>
              <w:t>RENT PSF ($)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89A9D8" w14:textId="77777777" w:rsidR="0009447B" w:rsidRDefault="00000000">
            <w:pPr>
              <w:spacing w:after="0"/>
            </w:pPr>
            <w:r>
              <w:rPr>
                <w:sz w:val="15"/>
              </w:rPr>
              <w:t>set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458002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29D66ABA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05A7A7" w14:textId="77777777" w:rsidR="0009447B" w:rsidRDefault="00000000">
            <w:pPr>
              <w:spacing w:after="0"/>
            </w:pPr>
            <w:r>
              <w:rPr>
                <w:sz w:val="15"/>
              </w:rPr>
              <w:t>RENT PSF (%)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FD86DC" w14:textId="77777777" w:rsidR="0009447B" w:rsidRDefault="00000000">
            <w:pPr>
              <w:spacing w:after="0"/>
            </w:pPr>
            <w:r>
              <w:rPr>
                <w:sz w:val="15"/>
              </w:rPr>
              <w:t>set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2B93EB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1B72BE5E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C91892" w14:textId="77777777" w:rsidR="0009447B" w:rsidRDefault="00000000">
            <w:pPr>
              <w:spacing w:after="0"/>
            </w:pPr>
            <w:r>
              <w:rPr>
                <w:sz w:val="15"/>
              </w:rPr>
              <w:t>Table Logic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C058F4" w14:textId="77777777" w:rsidR="0009447B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216029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1B9DC5C9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FDDBD7" w14:textId="77777777" w:rsidR="0009447B" w:rsidRDefault="00000000">
            <w:pPr>
              <w:spacing w:after="0"/>
            </w:pPr>
            <w:r>
              <w:rPr>
                <w:sz w:val="15"/>
              </w:rPr>
              <w:lastRenderedPageBreak/>
              <w:t>Lessee Insurance Clause Logic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E7981A" w14:textId="77777777" w:rsidR="0009447B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C304D8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06AC1DEF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B9787B" w14:textId="77777777" w:rsidR="0009447B" w:rsidRDefault="00000000">
            <w:pPr>
              <w:spacing w:after="0"/>
            </w:pPr>
            <w:r>
              <w:rPr>
                <w:sz w:val="15"/>
              </w:rPr>
              <w:t>Waived Rent?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4FAC98" w14:textId="77777777" w:rsidR="0009447B" w:rsidRDefault="00000000">
            <w:pPr>
              <w:spacing w:after="0"/>
            </w:pPr>
            <w:r>
              <w:rPr>
                <w:sz w:val="15"/>
              </w:rPr>
              <w:t>if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9D3FFA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7B1F81A9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051193" w14:textId="77777777" w:rsidR="0009447B" w:rsidRDefault="00000000">
            <w:pPr>
              <w:spacing w:after="0"/>
            </w:pPr>
            <w:r>
              <w:rPr>
                <w:sz w:val="15"/>
              </w:rPr>
              <w:t>Get WAIVED Template in Template Documents Folder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7FED46" w14:textId="77777777" w:rsidR="0009447B" w:rsidRDefault="00000000">
            <w:pPr>
              <w:spacing w:after="0"/>
            </w:pPr>
            <w:r>
              <w:rPr>
                <w:sz w:val="15"/>
              </w:rPr>
              <w:t>httpRequest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BE6B19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3F729F58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BE1999" w14:textId="77777777" w:rsidR="0009447B" w:rsidRDefault="00000000">
            <w:pPr>
              <w:spacing w:after="0"/>
            </w:pPr>
            <w:r>
              <w:rPr>
                <w:sz w:val="15"/>
              </w:rPr>
              <w:t>Get NORMAL Template in Template Documents Folder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E8B6F5" w14:textId="77777777" w:rsidR="0009447B" w:rsidRDefault="00000000">
            <w:pPr>
              <w:spacing w:after="0"/>
            </w:pPr>
            <w:r>
              <w:rPr>
                <w:sz w:val="15"/>
              </w:rPr>
              <w:t>httpRequest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BFAD92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011F47DA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57BCA0" w14:textId="77777777" w:rsidR="0009447B" w:rsidRDefault="00000000">
            <w:pPr>
              <w:spacing w:after="0"/>
            </w:pPr>
            <w:r>
              <w:rPr>
                <w:sz w:val="15"/>
              </w:rPr>
              <w:t>For Future Extension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EC0ECE" w14:textId="77777777" w:rsidR="0009447B" w:rsidRDefault="00000000">
            <w:pPr>
              <w:spacing w:after="0"/>
            </w:pPr>
            <w:r>
              <w:rPr>
                <w:sz w:val="15"/>
              </w:rPr>
              <w:t>noOp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00D604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3B573025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1414FE" w14:textId="77777777" w:rsidR="0009447B" w:rsidRDefault="00000000">
            <w:pPr>
              <w:spacing w:after="0"/>
            </w:pPr>
            <w:r>
              <w:rPr>
                <w:sz w:val="15"/>
              </w:rPr>
              <w:t>Generate LSE Document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7620DA" w14:textId="77777777" w:rsidR="0009447B" w:rsidRDefault="00000000">
            <w:pPr>
              <w:spacing w:after="0"/>
            </w:pPr>
            <w:r>
              <w:rPr>
                <w:sz w:val="15"/>
              </w:rPr>
              <w:t>docxTemplater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D72299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793833EC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DED475" w14:textId="77777777" w:rsidR="0009447B" w:rsidRDefault="00000000">
            <w:pPr>
              <w:spacing w:after="0"/>
            </w:pPr>
            <w:r>
              <w:rPr>
                <w:sz w:val="15"/>
              </w:rPr>
              <w:t>Switch States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895E3F" w14:textId="77777777" w:rsidR="0009447B" w:rsidRDefault="00000000">
            <w:pPr>
              <w:spacing w:after="0"/>
            </w:pPr>
            <w:r>
              <w:rPr>
                <w:sz w:val="15"/>
              </w:rPr>
              <w:t>switch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F19D9C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2E2DD88D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2CE528" w14:textId="77777777" w:rsidR="0009447B" w:rsidRDefault="00000000">
            <w:pPr>
              <w:spacing w:after="0"/>
            </w:pPr>
            <w:r>
              <w:rPr>
                <w:sz w:val="15"/>
              </w:rPr>
              <w:t>Addendum Logic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603C9F" w14:textId="77777777" w:rsidR="0009447B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027ACD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6C03CF13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D9570A" w14:textId="77777777" w:rsidR="0009447B" w:rsidRDefault="00000000">
            <w:pPr>
              <w:spacing w:after="0"/>
            </w:pPr>
            <w:r>
              <w:rPr>
                <w:sz w:val="15"/>
              </w:rPr>
              <w:t>Save Document to Generated Leases Folder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ECEEDA" w14:textId="77777777" w:rsidR="0009447B" w:rsidRDefault="00000000">
            <w:pPr>
              <w:spacing w:after="0"/>
            </w:pPr>
            <w:r>
              <w:rPr>
                <w:sz w:val="15"/>
              </w:rPr>
              <w:t>httpRequest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940153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4540F6C6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2C0AE7" w14:textId="77777777" w:rsidR="0009447B" w:rsidRDefault="00000000">
            <w:pPr>
              <w:spacing w:after="0"/>
            </w:pPr>
            <w:r>
              <w:rPr>
                <w:sz w:val="15"/>
              </w:rPr>
              <w:t>Set Recipient Email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AB3BA0" w14:textId="77777777" w:rsidR="0009447B" w:rsidRDefault="00000000">
            <w:pPr>
              <w:spacing w:after="0"/>
            </w:pPr>
            <w:r>
              <w:rPr>
                <w:sz w:val="15"/>
              </w:rPr>
              <w:t>set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1B3EB2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3CE37202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47E80A" w14:textId="77777777" w:rsidR="0009447B" w:rsidRDefault="00000000">
            <w:pPr>
              <w:spacing w:after="0"/>
            </w:pPr>
            <w:r>
              <w:rPr>
                <w:sz w:val="15"/>
              </w:rPr>
              <w:t>Get Informations from LDR Excel File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9DA6DE" w14:textId="77777777" w:rsidR="0009447B" w:rsidRDefault="00000000">
            <w:pPr>
              <w:spacing w:after="0"/>
            </w:pPr>
            <w:r>
              <w:rPr>
                <w:sz w:val="15"/>
              </w:rPr>
              <w:t>httpRequest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176752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3D20080E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99798F" w14:textId="77777777" w:rsidR="0009447B" w:rsidRDefault="00000000">
            <w:pPr>
              <w:spacing w:after="0"/>
            </w:pPr>
            <w:r>
              <w:rPr>
                <w:sz w:val="15"/>
              </w:rPr>
              <w:t>Get All Items in LDR Ready Folder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D9640D" w14:textId="77777777" w:rsidR="0009447B" w:rsidRDefault="00000000">
            <w:pPr>
              <w:spacing w:after="0"/>
            </w:pPr>
            <w:r>
              <w:rPr>
                <w:sz w:val="15"/>
              </w:rPr>
              <w:t>httpRequest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E01F5C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42D84C38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E1CFD7" w14:textId="77777777" w:rsidR="0009447B" w:rsidRDefault="00000000">
            <w:pPr>
              <w:spacing w:after="0"/>
            </w:pPr>
            <w:r>
              <w:rPr>
                <w:sz w:val="15"/>
              </w:rPr>
              <w:t>Send Email Notification to Sync9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EF1AE9" w14:textId="77777777" w:rsidR="0009447B" w:rsidRDefault="00000000">
            <w:pPr>
              <w:spacing w:after="0"/>
            </w:pPr>
            <w:r>
              <w:rPr>
                <w:sz w:val="15"/>
              </w:rPr>
              <w:t>httpRequest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E83224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757C0D0B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F0E292" w14:textId="77777777" w:rsidR="0009447B" w:rsidRDefault="00000000">
            <w:pPr>
              <w:spacing w:after="0"/>
            </w:pPr>
            <w:r>
              <w:rPr>
                <w:sz w:val="15"/>
              </w:rPr>
              <w:t>Get All Items in Generated Leases Folder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310042" w14:textId="77777777" w:rsidR="0009447B" w:rsidRDefault="00000000">
            <w:pPr>
              <w:spacing w:after="0"/>
            </w:pPr>
            <w:r>
              <w:rPr>
                <w:sz w:val="15"/>
              </w:rPr>
              <w:t>httpRequest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E3E2AE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005C6C9E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0D450D" w14:textId="77777777" w:rsidR="0009447B" w:rsidRDefault="00000000">
            <w:pPr>
              <w:spacing w:after="0"/>
            </w:pPr>
            <w:r>
              <w:rPr>
                <w:sz w:val="15"/>
              </w:rPr>
              <w:t>Intended File Name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1EC67C" w14:textId="77777777" w:rsidR="0009447B" w:rsidRDefault="00000000">
            <w:pPr>
              <w:spacing w:after="0"/>
            </w:pPr>
            <w:r>
              <w:rPr>
                <w:sz w:val="15"/>
              </w:rPr>
              <w:t>set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B156D0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09447B" w14:paraId="1628B32F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BF9108" w14:textId="77777777" w:rsidR="0009447B" w:rsidRDefault="00000000">
            <w:pPr>
              <w:spacing w:after="0"/>
            </w:pPr>
            <w:r>
              <w:rPr>
                <w:sz w:val="15"/>
              </w:rPr>
              <w:t>Generate Final File Name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2BE37B" w14:textId="77777777" w:rsidR="0009447B" w:rsidRDefault="00000000">
            <w:pPr>
              <w:spacing w:after="0"/>
            </w:pPr>
            <w:r>
              <w:rPr>
                <w:sz w:val="15"/>
              </w:rPr>
              <w:t>code</w:t>
            </w:r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C2CC69" w14:textId="77777777" w:rsidR="0009447B" w:rsidRDefault="00000000">
            <w:pPr>
              <w:spacing w:after="0"/>
            </w:pPr>
            <w:r>
              <w:rPr>
                <w:sz w:val="15"/>
              </w:rPr>
              <w:t>Enabled</w:t>
            </w:r>
          </w:p>
        </w:tc>
      </w:tr>
      <w:tr w:rsidR="002141C9" w14:paraId="08D85344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B99F92" w14:textId="76F8DAE7" w:rsidR="002141C9" w:rsidRDefault="002141C9">
            <w:pPr>
              <w:spacing w:after="0"/>
              <w:rPr>
                <w:sz w:val="15"/>
              </w:rPr>
            </w:pPr>
            <w:r>
              <w:rPr>
                <w:sz w:val="15"/>
              </w:rPr>
              <w:t>Send Email Notification to Susan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2B8E83" w14:textId="52280045" w:rsidR="002141C9" w:rsidRDefault="002141C9">
            <w:pPr>
              <w:spacing w:after="0"/>
              <w:rPr>
                <w:sz w:val="15"/>
              </w:rPr>
            </w:pPr>
            <w:proofErr w:type="spellStart"/>
            <w:r>
              <w:rPr>
                <w:sz w:val="15"/>
              </w:rPr>
              <w:t>httpRequest</w:t>
            </w:r>
            <w:proofErr w:type="spellEnd"/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0715B2" w14:textId="2CB6BEEE" w:rsidR="002141C9" w:rsidRDefault="002141C9">
            <w:pPr>
              <w:spacing w:after="0"/>
              <w:rPr>
                <w:sz w:val="15"/>
              </w:rPr>
            </w:pPr>
            <w:r>
              <w:rPr>
                <w:sz w:val="15"/>
              </w:rPr>
              <w:t>Disabled</w:t>
            </w:r>
            <w:r>
              <w:rPr>
                <w:sz w:val="15"/>
              </w:rPr>
              <w:t>/ Until testing phase is finish</w:t>
            </w:r>
          </w:p>
        </w:tc>
      </w:tr>
      <w:tr w:rsidR="002141C9" w14:paraId="6707DE37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8ED587" w14:textId="633365EF" w:rsidR="002141C9" w:rsidRDefault="002141C9">
            <w:pPr>
              <w:spacing w:after="0"/>
              <w:rPr>
                <w:sz w:val="15"/>
              </w:rPr>
            </w:pPr>
            <w:r>
              <w:rPr>
                <w:sz w:val="15"/>
              </w:rPr>
              <w:t>Send Email Notification to Matthew</w:t>
            </w:r>
          </w:p>
        </w:tc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A26FE3" w14:textId="639F45CF" w:rsidR="002141C9" w:rsidRDefault="002141C9">
            <w:pPr>
              <w:spacing w:after="0"/>
              <w:rPr>
                <w:sz w:val="15"/>
              </w:rPr>
            </w:pPr>
            <w:proofErr w:type="spellStart"/>
            <w:r>
              <w:rPr>
                <w:sz w:val="15"/>
              </w:rPr>
              <w:t>httpRequest</w:t>
            </w:r>
            <w:proofErr w:type="spellEnd"/>
          </w:p>
        </w:tc>
        <w:tc>
          <w:tcPr>
            <w:tcW w:w="144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AB3B1E" w14:textId="75B88D29" w:rsidR="002141C9" w:rsidRDefault="002141C9">
            <w:pPr>
              <w:spacing w:after="0"/>
              <w:rPr>
                <w:sz w:val="15"/>
              </w:rPr>
            </w:pPr>
            <w:r>
              <w:rPr>
                <w:sz w:val="15"/>
              </w:rPr>
              <w:t>Disabled/ Until testing phase is finish</w:t>
            </w:r>
          </w:p>
        </w:tc>
      </w:tr>
    </w:tbl>
    <w:p w14:paraId="622D9E8E" w14:textId="77777777" w:rsidR="0009447B" w:rsidRDefault="0009447B">
      <w:pPr>
        <w:spacing w:after="20"/>
      </w:pPr>
    </w:p>
    <w:p w14:paraId="0B28A15B" w14:textId="77777777" w:rsidR="0009447B" w:rsidRDefault="00000000">
      <w:pPr>
        <w:pStyle w:val="Heading1"/>
      </w:pPr>
      <w:r>
        <w:t>7. LDR Field Mapping</w:t>
      </w:r>
    </w:p>
    <w:p w14:paraId="30C2C586" w14:textId="77777777" w:rsidR="0009447B" w:rsidRDefault="00000000">
      <w:r>
        <w:t>The active workbook call reads LDR!B1:R76 through Microsoft Graph. The six rent-branch Set nodes share the same core field mapping; rent-source cells differ by calculation family and increase type.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3888"/>
        <w:gridCol w:w="1728"/>
      </w:tblGrid>
      <w:tr w:rsidR="0009447B" w14:paraId="08A1CE8C" w14:textId="77777777">
        <w:trPr>
          <w:tblHeader/>
          <w:jc w:val="center"/>
        </w:trPr>
        <w:tc>
          <w:tcPr>
            <w:tcW w:w="460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2078A0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Normalized / mapped field</w:t>
            </w:r>
          </w:p>
        </w:tc>
        <w:tc>
          <w:tcPr>
            <w:tcW w:w="388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C06EE2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LDR cell(s)</w:t>
            </w:r>
          </w:p>
        </w:tc>
        <w:tc>
          <w:tcPr>
            <w:tcW w:w="172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6ACF5B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Type</w:t>
            </w:r>
          </w:p>
        </w:tc>
      </w:tr>
      <w:tr w:rsidR="0009447B" w14:paraId="50D28964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7D8755" w14:textId="77777777" w:rsidR="0009447B" w:rsidRDefault="00000000">
            <w:pPr>
              <w:spacing w:after="0"/>
            </w:pPr>
            <w:r>
              <w:rPr>
                <w:sz w:val="15"/>
              </w:rPr>
              <w:t>HEI_Signer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BDA3BD" w14:textId="77777777" w:rsidR="0009447B" w:rsidRDefault="00000000">
            <w:pPr>
              <w:spacing w:after="0"/>
            </w:pPr>
            <w:r>
              <w:rPr>
                <w:sz w:val="15"/>
              </w:rPr>
              <w:t>D2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3F7E06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35859763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ED99AB" w14:textId="77777777" w:rsidR="0009447B" w:rsidRDefault="00000000">
            <w:pPr>
              <w:spacing w:after="0"/>
            </w:pPr>
            <w:r>
              <w:rPr>
                <w:sz w:val="15"/>
              </w:rPr>
              <w:t>prepared_by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2D14E1" w14:textId="77777777" w:rsidR="0009447B" w:rsidRDefault="00000000">
            <w:pPr>
              <w:spacing w:after="0"/>
            </w:pPr>
            <w:r>
              <w:rPr>
                <w:sz w:val="15"/>
              </w:rPr>
              <w:t>I2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86DAD3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5E96AA78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0D766C" w14:textId="77777777" w:rsidR="0009447B" w:rsidRDefault="00000000">
            <w:pPr>
              <w:spacing w:after="0"/>
            </w:pPr>
            <w:r>
              <w:rPr>
                <w:sz w:val="15"/>
              </w:rPr>
              <w:t>assigned_to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84F5AF" w14:textId="77777777" w:rsidR="0009447B" w:rsidRDefault="00000000">
            <w:pPr>
              <w:spacing w:after="0"/>
            </w:pPr>
            <w:r>
              <w:rPr>
                <w:sz w:val="15"/>
              </w:rPr>
              <w:t>N2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D21C5A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223A6739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16AE82" w14:textId="77777777" w:rsidR="0009447B" w:rsidRDefault="00000000">
            <w:pPr>
              <w:spacing w:after="0"/>
            </w:pPr>
            <w:r>
              <w:rPr>
                <w:sz w:val="15"/>
              </w:rPr>
              <w:t>doc_requested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31A729" w14:textId="77777777" w:rsidR="0009447B" w:rsidRDefault="00000000">
            <w:pPr>
              <w:spacing w:after="0"/>
            </w:pPr>
            <w:r>
              <w:rPr>
                <w:sz w:val="15"/>
              </w:rPr>
              <w:t>D4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E6CC5A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1AE1E6E8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96B6F8" w14:textId="77777777" w:rsidR="0009447B" w:rsidRDefault="00000000">
            <w:pPr>
              <w:spacing w:after="0"/>
            </w:pPr>
            <w:r>
              <w:rPr>
                <w:sz w:val="15"/>
              </w:rPr>
              <w:t>billing_type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F629F3" w14:textId="77777777" w:rsidR="0009447B" w:rsidRDefault="00000000">
            <w:pPr>
              <w:spacing w:after="0"/>
            </w:pPr>
            <w:r>
              <w:rPr>
                <w:sz w:val="15"/>
              </w:rPr>
              <w:t>I4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B431A9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55E6B07C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6402D5" w14:textId="77777777" w:rsidR="0009447B" w:rsidRDefault="00000000">
            <w:pPr>
              <w:spacing w:after="0"/>
            </w:pPr>
            <w:r>
              <w:rPr>
                <w:sz w:val="15"/>
              </w:rPr>
              <w:t>docTypeOrVersion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CD9A32" w14:textId="77777777" w:rsidR="0009447B" w:rsidRDefault="00000000">
            <w:pPr>
              <w:spacing w:after="0"/>
            </w:pPr>
            <w:r>
              <w:rPr>
                <w:sz w:val="15"/>
              </w:rPr>
              <w:t>M4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A12A76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2B0C5A92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0D57B2" w14:textId="77777777" w:rsidR="0009447B" w:rsidRDefault="00000000">
            <w:pPr>
              <w:spacing w:after="0"/>
            </w:pPr>
            <w:r>
              <w:rPr>
                <w:sz w:val="15"/>
              </w:rPr>
              <w:t>building_id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EA088E" w14:textId="77777777" w:rsidR="0009447B" w:rsidRDefault="00000000">
            <w:pPr>
              <w:spacing w:after="0"/>
            </w:pPr>
            <w:r>
              <w:rPr>
                <w:sz w:val="15"/>
              </w:rPr>
              <w:t>D6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56EE9A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47F02A69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FB579A" w14:textId="77777777" w:rsidR="0009447B" w:rsidRDefault="00000000">
            <w:pPr>
              <w:spacing w:after="0"/>
            </w:pPr>
            <w:r>
              <w:rPr>
                <w:sz w:val="15"/>
              </w:rPr>
              <w:t>building_name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5C6A24" w14:textId="77777777" w:rsidR="0009447B" w:rsidRDefault="00000000">
            <w:pPr>
              <w:spacing w:after="0"/>
            </w:pPr>
            <w:r>
              <w:rPr>
                <w:sz w:val="15"/>
              </w:rPr>
              <w:t>F6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60AD95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4845B4B4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97CC98" w14:textId="77777777" w:rsidR="0009447B" w:rsidRDefault="00000000">
            <w:pPr>
              <w:spacing w:after="0"/>
            </w:pPr>
            <w:r>
              <w:rPr>
                <w:sz w:val="15"/>
              </w:rPr>
              <w:t>suite_id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90C3E0" w14:textId="77777777" w:rsidR="0009447B" w:rsidRDefault="00000000">
            <w:pPr>
              <w:spacing w:after="0"/>
            </w:pPr>
            <w:r>
              <w:rPr>
                <w:sz w:val="15"/>
              </w:rPr>
              <w:t>N6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B74E5A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29BCFCC5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322759" w14:textId="77777777" w:rsidR="0009447B" w:rsidRDefault="00000000">
            <w:pPr>
              <w:spacing w:after="0"/>
            </w:pPr>
            <w:r>
              <w:rPr>
                <w:sz w:val="15"/>
              </w:rPr>
              <w:t>suite_sf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1C3F85" w14:textId="77777777" w:rsidR="0009447B" w:rsidRDefault="00000000">
            <w:pPr>
              <w:spacing w:after="0"/>
            </w:pPr>
            <w:r>
              <w:rPr>
                <w:sz w:val="15"/>
              </w:rPr>
              <w:t>D7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BDC861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1D9EB68D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39C8A3" w14:textId="77777777" w:rsidR="0009447B" w:rsidRDefault="00000000">
            <w:pPr>
              <w:spacing w:after="0"/>
            </w:pPr>
            <w:r>
              <w:rPr>
                <w:sz w:val="15"/>
              </w:rPr>
              <w:t>site_number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D30277" w14:textId="77777777" w:rsidR="0009447B" w:rsidRDefault="00000000">
            <w:pPr>
              <w:spacing w:after="0"/>
            </w:pPr>
            <w:r>
              <w:rPr>
                <w:sz w:val="15"/>
              </w:rPr>
              <w:t>I7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123C42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47F1E85C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CDFB63" w14:textId="77777777" w:rsidR="0009447B" w:rsidRDefault="00000000">
            <w:pPr>
              <w:spacing w:after="0"/>
            </w:pPr>
            <w:r>
              <w:rPr>
                <w:sz w:val="15"/>
              </w:rPr>
              <w:lastRenderedPageBreak/>
              <w:t>lease_id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31FFB3" w14:textId="77777777" w:rsidR="0009447B" w:rsidRDefault="00000000">
            <w:pPr>
              <w:spacing w:after="0"/>
            </w:pPr>
            <w:r>
              <w:rPr>
                <w:sz w:val="15"/>
              </w:rPr>
              <w:t>N7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2B3DE2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6D2133FB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6BE26C" w14:textId="77777777" w:rsidR="0009447B" w:rsidRDefault="00000000">
            <w:pPr>
              <w:spacing w:after="0"/>
            </w:pPr>
            <w:r>
              <w:rPr>
                <w:sz w:val="15"/>
              </w:rPr>
              <w:t>prem_address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DA0A46" w14:textId="77777777" w:rsidR="0009447B" w:rsidRDefault="00000000">
            <w:pPr>
              <w:spacing w:after="0"/>
            </w:pPr>
            <w:r>
              <w:rPr>
                <w:sz w:val="15"/>
              </w:rPr>
              <w:t>F8 + C9 + H9 + K9 + M9 + P9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C8EC62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7FF0DBDD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D40FDB" w14:textId="77777777" w:rsidR="0009447B" w:rsidRDefault="00000000">
            <w:pPr>
              <w:spacing w:after="0"/>
            </w:pPr>
            <w:r>
              <w:rPr>
                <w:sz w:val="15"/>
              </w:rPr>
              <w:t>leasing_entity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711F26" w14:textId="77777777" w:rsidR="0009447B" w:rsidRDefault="00000000">
            <w:pPr>
              <w:spacing w:after="0"/>
            </w:pPr>
            <w:r>
              <w:rPr>
                <w:sz w:val="15"/>
              </w:rPr>
              <w:t>D10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C4BF6E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35F21BFF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2FA5B2" w14:textId="77777777" w:rsidR="0009447B" w:rsidRDefault="00000000">
            <w:pPr>
              <w:spacing w:after="0"/>
            </w:pPr>
            <w:r>
              <w:rPr>
                <w:sz w:val="15"/>
              </w:rPr>
              <w:t>use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F4739A" w14:textId="77777777" w:rsidR="0009447B" w:rsidRDefault="00000000">
            <w:pPr>
              <w:spacing w:after="0"/>
            </w:pPr>
            <w:r>
              <w:rPr>
                <w:sz w:val="15"/>
              </w:rPr>
              <w:t>D12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03E843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6FDB2A8C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28CE52" w14:textId="77777777" w:rsidR="0009447B" w:rsidRDefault="00000000">
            <w:pPr>
              <w:spacing w:after="0"/>
            </w:pPr>
            <w:r>
              <w:rPr>
                <w:sz w:val="15"/>
              </w:rPr>
              <w:t>tenantType_name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7FDA9B" w14:textId="77777777" w:rsidR="0009447B" w:rsidRDefault="00000000">
            <w:pPr>
              <w:spacing w:after="0"/>
            </w:pPr>
            <w:r>
              <w:rPr>
                <w:sz w:val="15"/>
              </w:rPr>
              <w:t>D13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F25CB3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6CC84CF4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FC2FCD" w14:textId="77777777" w:rsidR="0009447B" w:rsidRDefault="00000000">
            <w:pPr>
              <w:spacing w:after="0"/>
            </w:pPr>
            <w:r>
              <w:rPr>
                <w:sz w:val="15"/>
              </w:rPr>
              <w:t>tenantType_id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C29786" w14:textId="77777777" w:rsidR="0009447B" w:rsidRDefault="00000000">
            <w:pPr>
              <w:spacing w:after="0"/>
            </w:pPr>
            <w:r>
              <w:rPr>
                <w:sz w:val="15"/>
              </w:rPr>
              <w:t>K13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3BD788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009A9329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3D1098" w14:textId="77777777" w:rsidR="0009447B" w:rsidRDefault="00000000">
            <w:pPr>
              <w:spacing w:after="0"/>
            </w:pPr>
            <w:r>
              <w:rPr>
                <w:sz w:val="15"/>
              </w:rPr>
              <w:t>is_use_allowed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B27D0C" w14:textId="77777777" w:rsidR="0009447B" w:rsidRDefault="00000000">
            <w:pPr>
              <w:spacing w:after="0"/>
            </w:pPr>
            <w:r>
              <w:rPr>
                <w:sz w:val="15"/>
              </w:rPr>
              <w:t>N13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74096D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289727A3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0C4956" w14:textId="77777777" w:rsidR="0009447B" w:rsidRDefault="00000000">
            <w:pPr>
              <w:spacing w:after="0"/>
            </w:pPr>
            <w:r>
              <w:rPr>
                <w:sz w:val="15"/>
              </w:rPr>
              <w:t>3rdParty_read_utility_meters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663FFD" w14:textId="77777777" w:rsidR="0009447B" w:rsidRDefault="00000000">
            <w:pPr>
              <w:spacing w:after="0"/>
            </w:pPr>
            <w:r>
              <w:rPr>
                <w:sz w:val="15"/>
              </w:rPr>
              <w:t>C16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B18064" w14:textId="77777777" w:rsidR="0009447B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</w:tr>
      <w:tr w:rsidR="0009447B" w14:paraId="764284A7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D8719B" w14:textId="77777777" w:rsidR="0009447B" w:rsidRDefault="00000000">
            <w:pPr>
              <w:spacing w:after="0"/>
            </w:pPr>
            <w:r>
              <w:rPr>
                <w:sz w:val="15"/>
              </w:rPr>
              <w:t>autoInsurance_vehicle_parked_onsite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8B1589" w14:textId="77777777" w:rsidR="0009447B" w:rsidRDefault="00000000">
            <w:pPr>
              <w:spacing w:after="0"/>
            </w:pPr>
            <w:r>
              <w:rPr>
                <w:sz w:val="15"/>
              </w:rPr>
              <w:t>K16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C5F485" w14:textId="77777777" w:rsidR="0009447B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</w:tr>
      <w:tr w:rsidR="0009447B" w14:paraId="24CF16C7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E801E9" w14:textId="77777777" w:rsidR="0009447B" w:rsidRDefault="00000000">
            <w:pPr>
              <w:spacing w:after="0"/>
            </w:pPr>
            <w:r>
              <w:rPr>
                <w:sz w:val="15"/>
              </w:rPr>
              <w:t>trash_maintained_by_tenant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9E429B" w14:textId="77777777" w:rsidR="0009447B" w:rsidRDefault="00000000">
            <w:pPr>
              <w:spacing w:after="0"/>
            </w:pPr>
            <w:r>
              <w:rPr>
                <w:sz w:val="15"/>
              </w:rPr>
              <w:t>C17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6DEAA2" w14:textId="77777777" w:rsidR="0009447B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</w:tr>
      <w:tr w:rsidR="0009447B" w14:paraId="2D1F1489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A9A689" w14:textId="77777777" w:rsidR="0009447B" w:rsidRDefault="00000000">
            <w:pPr>
              <w:spacing w:after="0"/>
            </w:pPr>
            <w:r>
              <w:rPr>
                <w:sz w:val="15"/>
              </w:rPr>
              <w:t>childElder_abuse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66B23C" w14:textId="77777777" w:rsidR="0009447B" w:rsidRDefault="00000000">
            <w:pPr>
              <w:spacing w:after="0"/>
            </w:pPr>
            <w:r>
              <w:rPr>
                <w:sz w:val="15"/>
              </w:rPr>
              <w:t>K17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D060D1" w14:textId="77777777" w:rsidR="0009447B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</w:tr>
      <w:tr w:rsidR="0009447B" w14:paraId="2AEF6223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6397C0" w14:textId="77777777" w:rsidR="0009447B" w:rsidRDefault="00000000">
            <w:pPr>
              <w:spacing w:after="0"/>
            </w:pPr>
            <w:r>
              <w:rPr>
                <w:sz w:val="15"/>
              </w:rPr>
              <w:t>exclude_annual_sales_report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C15B45" w14:textId="77777777" w:rsidR="0009447B" w:rsidRDefault="00000000">
            <w:pPr>
              <w:spacing w:after="0"/>
            </w:pPr>
            <w:r>
              <w:rPr>
                <w:sz w:val="15"/>
              </w:rPr>
              <w:t>C18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D73A97" w14:textId="77777777" w:rsidR="0009447B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</w:tr>
      <w:tr w:rsidR="0009447B" w14:paraId="79E3F06D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94A3CB" w14:textId="77777777" w:rsidR="0009447B" w:rsidRDefault="00000000">
            <w:pPr>
              <w:spacing w:after="0"/>
            </w:pPr>
            <w:r>
              <w:rPr>
                <w:sz w:val="15"/>
              </w:rPr>
              <w:t>dram_shop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5C7CBD" w14:textId="77777777" w:rsidR="0009447B" w:rsidRDefault="00000000">
            <w:pPr>
              <w:spacing w:after="0"/>
            </w:pPr>
            <w:r>
              <w:rPr>
                <w:sz w:val="15"/>
              </w:rPr>
              <w:t>K18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2A17E8" w14:textId="77777777" w:rsidR="0009447B" w:rsidRDefault="00000000">
            <w:pPr>
              <w:spacing w:after="0"/>
            </w:pPr>
            <w:r>
              <w:rPr>
                <w:sz w:val="15"/>
              </w:rPr>
              <w:t>boolean</w:t>
            </w:r>
          </w:p>
        </w:tc>
      </w:tr>
      <w:tr w:rsidR="0009447B" w14:paraId="53B966FC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8B7AF0" w14:textId="77777777" w:rsidR="0009447B" w:rsidRDefault="00000000">
            <w:pPr>
              <w:spacing w:after="0"/>
            </w:pPr>
            <w:r>
              <w:rPr>
                <w:sz w:val="15"/>
              </w:rPr>
              <w:t>lessee_legal_name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F80E0C" w14:textId="77777777" w:rsidR="0009447B" w:rsidRDefault="00000000">
            <w:pPr>
              <w:spacing w:after="0"/>
            </w:pPr>
            <w:r>
              <w:rPr>
                <w:sz w:val="15"/>
              </w:rPr>
              <w:t>F20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3FB96E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3974F8AF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B0A9F7" w14:textId="77777777" w:rsidR="0009447B" w:rsidRDefault="00000000">
            <w:pPr>
              <w:spacing w:after="0"/>
            </w:pPr>
            <w:r>
              <w:rPr>
                <w:sz w:val="15"/>
              </w:rPr>
              <w:t>DBA_name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752918" w14:textId="77777777" w:rsidR="0009447B" w:rsidRDefault="00000000">
            <w:pPr>
              <w:spacing w:after="0"/>
            </w:pPr>
            <w:r>
              <w:rPr>
                <w:sz w:val="15"/>
              </w:rPr>
              <w:t>F21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B658AE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39A7F3FD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751383" w14:textId="77777777" w:rsidR="0009447B" w:rsidRDefault="00000000">
            <w:pPr>
              <w:spacing w:after="0"/>
            </w:pPr>
            <w:r>
              <w:rPr>
                <w:sz w:val="15"/>
              </w:rPr>
              <w:t>tenant_signer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7A5C6F" w14:textId="77777777" w:rsidR="0009447B" w:rsidRDefault="00000000">
            <w:pPr>
              <w:spacing w:after="0"/>
            </w:pPr>
            <w:r>
              <w:rPr>
                <w:sz w:val="15"/>
              </w:rPr>
              <w:t>F22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38F1FB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556CD880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480786" w14:textId="77777777" w:rsidR="0009447B" w:rsidRDefault="00000000">
            <w:pPr>
              <w:spacing w:after="0"/>
            </w:pPr>
            <w:r>
              <w:rPr>
                <w:sz w:val="15"/>
              </w:rPr>
              <w:t>guarantor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559EFC" w14:textId="77777777" w:rsidR="0009447B" w:rsidRDefault="00000000">
            <w:pPr>
              <w:spacing w:after="0"/>
            </w:pPr>
            <w:r>
              <w:rPr>
                <w:sz w:val="15"/>
              </w:rPr>
              <w:t>F23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C0F467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7EEE865E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BA9279" w14:textId="77777777" w:rsidR="0009447B" w:rsidRDefault="00000000">
            <w:pPr>
              <w:spacing w:after="0"/>
            </w:pPr>
            <w:r>
              <w:rPr>
                <w:sz w:val="15"/>
              </w:rPr>
              <w:t>tenant_broker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91FBFB" w14:textId="77777777" w:rsidR="0009447B" w:rsidRDefault="00000000">
            <w:pPr>
              <w:spacing w:after="0"/>
            </w:pPr>
            <w:r>
              <w:rPr>
                <w:sz w:val="15"/>
              </w:rPr>
              <w:t>F24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7CA5B9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1B6F6ED4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A5AE06" w14:textId="77777777" w:rsidR="0009447B" w:rsidRDefault="00000000">
            <w:pPr>
              <w:spacing w:after="0"/>
            </w:pPr>
            <w:r>
              <w:rPr>
                <w:sz w:val="15"/>
              </w:rPr>
              <w:t>halpern_broker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11E8FB" w14:textId="77777777" w:rsidR="0009447B" w:rsidRDefault="00000000">
            <w:pPr>
              <w:spacing w:after="0"/>
            </w:pPr>
            <w:r>
              <w:rPr>
                <w:sz w:val="15"/>
              </w:rPr>
              <w:t>F25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23C5FD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4F42D423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FB6E7E" w14:textId="77777777" w:rsidR="0009447B" w:rsidRDefault="00000000">
            <w:pPr>
              <w:spacing w:after="0"/>
            </w:pPr>
            <w:r>
              <w:rPr>
                <w:sz w:val="15"/>
              </w:rPr>
              <w:t>email_for_DocuSign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CAA971" w14:textId="77777777" w:rsidR="0009447B" w:rsidRDefault="00000000">
            <w:pPr>
              <w:spacing w:after="0"/>
            </w:pPr>
            <w:r>
              <w:rPr>
                <w:sz w:val="15"/>
              </w:rPr>
              <w:t>F26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D353CE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4549F71C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D1156F" w14:textId="77777777" w:rsidR="0009447B" w:rsidRDefault="00000000">
            <w:pPr>
              <w:spacing w:after="0"/>
            </w:pPr>
            <w:r>
              <w:rPr>
                <w:sz w:val="15"/>
              </w:rPr>
              <w:t>billing_contact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30318B" w14:textId="77777777" w:rsidR="0009447B" w:rsidRDefault="00000000">
            <w:pPr>
              <w:spacing w:after="0"/>
            </w:pPr>
            <w:r>
              <w:rPr>
                <w:sz w:val="15"/>
              </w:rPr>
              <w:t>F28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E982C1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42162B5C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99D493" w14:textId="77777777" w:rsidR="0009447B" w:rsidRDefault="00000000">
            <w:pPr>
              <w:spacing w:after="0"/>
            </w:pPr>
            <w:r>
              <w:rPr>
                <w:sz w:val="15"/>
              </w:rPr>
              <w:t>billing_address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7CD85B" w14:textId="77777777" w:rsidR="0009447B" w:rsidRDefault="00000000">
            <w:pPr>
              <w:spacing w:after="0"/>
            </w:pPr>
            <w:r>
              <w:rPr>
                <w:sz w:val="15"/>
              </w:rPr>
              <w:t>F29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84E370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3E8CB0BC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8A42EF" w14:textId="77777777" w:rsidR="0009447B" w:rsidRDefault="00000000">
            <w:pPr>
              <w:spacing w:after="0"/>
            </w:pPr>
            <w:r>
              <w:rPr>
                <w:sz w:val="15"/>
              </w:rPr>
              <w:t>billing_phone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36B4D9" w14:textId="77777777" w:rsidR="0009447B" w:rsidRDefault="00000000">
            <w:pPr>
              <w:spacing w:after="0"/>
            </w:pPr>
            <w:r>
              <w:rPr>
                <w:sz w:val="15"/>
              </w:rPr>
              <w:t>F30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C4C37F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02C75E37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64EEB8" w14:textId="77777777" w:rsidR="0009447B" w:rsidRDefault="00000000">
            <w:pPr>
              <w:spacing w:after="0"/>
            </w:pPr>
            <w:r>
              <w:rPr>
                <w:sz w:val="15"/>
              </w:rPr>
              <w:t>billing_email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26DB30" w14:textId="77777777" w:rsidR="0009447B" w:rsidRDefault="00000000">
            <w:pPr>
              <w:spacing w:after="0"/>
            </w:pPr>
            <w:r>
              <w:rPr>
                <w:sz w:val="15"/>
              </w:rPr>
              <w:t>F31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B3B22E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210FC430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760CBE" w14:textId="77777777" w:rsidR="0009447B" w:rsidRDefault="00000000">
            <w:pPr>
              <w:spacing w:after="0"/>
            </w:pPr>
            <w:r>
              <w:rPr>
                <w:sz w:val="15"/>
              </w:rPr>
              <w:t>other_contacts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D3A7AD" w14:textId="77777777" w:rsidR="0009447B" w:rsidRDefault="00000000">
            <w:pPr>
              <w:spacing w:after="0"/>
            </w:pPr>
            <w:r>
              <w:rPr>
                <w:sz w:val="15"/>
              </w:rPr>
              <w:t>F32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D44960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0A439906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E636E2" w14:textId="77777777" w:rsidR="0009447B" w:rsidRDefault="00000000">
            <w:pPr>
              <w:spacing w:after="0"/>
            </w:pPr>
            <w:r>
              <w:rPr>
                <w:sz w:val="15"/>
              </w:rPr>
              <w:t>termination_effectiveDate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D466F3" w14:textId="77777777" w:rsidR="0009447B" w:rsidRDefault="00000000">
            <w:pPr>
              <w:spacing w:after="0"/>
            </w:pPr>
            <w:r>
              <w:rPr>
                <w:sz w:val="15"/>
              </w:rPr>
              <w:t>D35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7E5303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4163C610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522344" w14:textId="77777777" w:rsidR="0009447B" w:rsidRDefault="00000000">
            <w:pPr>
              <w:spacing w:after="0"/>
            </w:pPr>
            <w:r>
              <w:rPr>
                <w:sz w:val="15"/>
              </w:rPr>
              <w:t>termination_fee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1FC85D" w14:textId="77777777" w:rsidR="0009447B" w:rsidRDefault="00000000">
            <w:pPr>
              <w:spacing w:after="0"/>
            </w:pPr>
            <w:r>
              <w:rPr>
                <w:sz w:val="15"/>
              </w:rPr>
              <w:t>D36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565767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1DC52CF4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B21DC5" w14:textId="77777777" w:rsidR="0009447B" w:rsidRDefault="00000000">
            <w:pPr>
              <w:spacing w:after="0"/>
            </w:pPr>
            <w:r>
              <w:rPr>
                <w:sz w:val="15"/>
              </w:rPr>
              <w:t>security_deposit_amount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2CCCC1" w14:textId="77777777" w:rsidR="0009447B" w:rsidRDefault="00000000">
            <w:pPr>
              <w:spacing w:after="0"/>
            </w:pPr>
            <w:r>
              <w:rPr>
                <w:sz w:val="15"/>
              </w:rPr>
              <w:t>I36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B7FF2D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5BCA18C6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5A4AAF" w14:textId="77777777" w:rsidR="0009447B" w:rsidRDefault="00000000">
            <w:pPr>
              <w:spacing w:after="0"/>
            </w:pPr>
            <w:r>
              <w:rPr>
                <w:sz w:val="15"/>
              </w:rPr>
              <w:t>security_deposit_disposition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EFDE57" w14:textId="77777777" w:rsidR="0009447B" w:rsidRDefault="00000000">
            <w:pPr>
              <w:spacing w:after="0"/>
            </w:pPr>
            <w:r>
              <w:rPr>
                <w:sz w:val="15"/>
              </w:rPr>
              <w:t>N36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315D04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5FC5CFF8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255837" w14:textId="77777777" w:rsidR="0009447B" w:rsidRDefault="00000000">
            <w:pPr>
              <w:spacing w:after="0"/>
            </w:pPr>
            <w:r>
              <w:rPr>
                <w:sz w:val="15"/>
              </w:rPr>
              <w:t>newLRA_leaseStartDate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B63295" w14:textId="77777777" w:rsidR="0009447B" w:rsidRDefault="00000000">
            <w:pPr>
              <w:spacing w:after="0"/>
            </w:pPr>
            <w:r>
              <w:rPr>
                <w:sz w:val="15"/>
              </w:rPr>
              <w:t>F39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BF8107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093295B3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C8428C" w14:textId="77777777" w:rsidR="0009447B" w:rsidRDefault="00000000">
            <w:pPr>
              <w:spacing w:after="0"/>
            </w:pPr>
            <w:r>
              <w:rPr>
                <w:sz w:val="15"/>
              </w:rPr>
              <w:t>newLRA_leaseDeliveryDate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ADCC74" w14:textId="77777777" w:rsidR="0009447B" w:rsidRDefault="00000000">
            <w:pPr>
              <w:spacing w:after="0"/>
            </w:pPr>
            <w:r>
              <w:rPr>
                <w:sz w:val="15"/>
              </w:rPr>
              <w:t>K39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893E95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6D8AF11D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A5B703" w14:textId="77777777" w:rsidR="0009447B" w:rsidRDefault="00000000">
            <w:pPr>
              <w:spacing w:after="0"/>
            </w:pPr>
            <w:r>
              <w:rPr>
                <w:sz w:val="15"/>
              </w:rPr>
              <w:t>newLRA_leaseTermYrs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6AE245" w14:textId="77777777" w:rsidR="0009447B" w:rsidRDefault="00000000">
            <w:pPr>
              <w:spacing w:after="0"/>
            </w:pPr>
            <w:r>
              <w:rPr>
                <w:sz w:val="15"/>
              </w:rPr>
              <w:t>P39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7729C9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4D359307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50D15C" w14:textId="77777777" w:rsidR="0009447B" w:rsidRDefault="00000000">
            <w:pPr>
              <w:spacing w:after="0"/>
            </w:pPr>
            <w:r>
              <w:rPr>
                <w:sz w:val="15"/>
              </w:rPr>
              <w:t>newLRA_leaseEndDate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7C7895" w14:textId="77777777" w:rsidR="0009447B" w:rsidRDefault="00000000">
            <w:pPr>
              <w:spacing w:after="0"/>
            </w:pPr>
            <w:r>
              <w:rPr>
                <w:sz w:val="15"/>
              </w:rPr>
              <w:t>F40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2AD4E0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36B1AE2F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5664E9" w14:textId="77777777" w:rsidR="0009447B" w:rsidRDefault="00000000">
            <w:pPr>
              <w:spacing w:after="0"/>
            </w:pPr>
            <w:r>
              <w:rPr>
                <w:sz w:val="15"/>
              </w:rPr>
              <w:t>newLRA_RCD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6A11AA" w14:textId="77777777" w:rsidR="0009447B" w:rsidRDefault="00000000">
            <w:pPr>
              <w:spacing w:after="0"/>
            </w:pPr>
            <w:r>
              <w:rPr>
                <w:sz w:val="15"/>
              </w:rPr>
              <w:t>K40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348A7C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34B87EB5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7413B8" w14:textId="77777777" w:rsidR="0009447B" w:rsidRDefault="00000000">
            <w:pPr>
              <w:spacing w:after="0"/>
            </w:pPr>
            <w:r>
              <w:rPr>
                <w:sz w:val="15"/>
              </w:rPr>
              <w:t>newLRA_leaseTermsMos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256118" w14:textId="77777777" w:rsidR="0009447B" w:rsidRDefault="00000000">
            <w:pPr>
              <w:spacing w:after="0"/>
            </w:pPr>
            <w:r>
              <w:rPr>
                <w:sz w:val="15"/>
              </w:rPr>
              <w:t>P40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0ABB1A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4DE3BFFC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E1AA51" w14:textId="77777777" w:rsidR="0009447B" w:rsidRDefault="00000000">
            <w:pPr>
              <w:spacing w:after="0"/>
            </w:pPr>
            <w:r>
              <w:rPr>
                <w:sz w:val="15"/>
              </w:rPr>
              <w:t>newLRA_numNewOptions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4FA0A0" w14:textId="77777777" w:rsidR="0009447B" w:rsidRDefault="00000000">
            <w:pPr>
              <w:spacing w:after="0"/>
            </w:pPr>
            <w:r>
              <w:rPr>
                <w:sz w:val="15"/>
              </w:rPr>
              <w:t>F42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D1BA46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68A92BE8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490360" w14:textId="77777777" w:rsidR="0009447B" w:rsidRDefault="00000000">
            <w:pPr>
              <w:spacing w:after="0"/>
            </w:pPr>
            <w:r>
              <w:rPr>
                <w:sz w:val="15"/>
              </w:rPr>
              <w:t>newLRA_yearPerOption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134674" w14:textId="77777777" w:rsidR="0009447B" w:rsidRDefault="00000000">
            <w:pPr>
              <w:spacing w:after="0"/>
            </w:pPr>
            <w:r>
              <w:rPr>
                <w:sz w:val="15"/>
              </w:rPr>
              <w:t>K42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829C0A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1F7509C8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066249" w14:textId="77777777" w:rsidR="0009447B" w:rsidRDefault="00000000">
            <w:pPr>
              <w:spacing w:after="0"/>
            </w:pPr>
            <w:r>
              <w:rPr>
                <w:sz w:val="15"/>
              </w:rPr>
              <w:lastRenderedPageBreak/>
              <w:t>newLRA_daysNotice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F55FCA" w14:textId="77777777" w:rsidR="0009447B" w:rsidRDefault="00000000">
            <w:pPr>
              <w:spacing w:after="0"/>
            </w:pPr>
            <w:r>
              <w:rPr>
                <w:sz w:val="15"/>
              </w:rPr>
              <w:t>N42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6896FC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3D2ECBCF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04F507" w14:textId="77777777" w:rsidR="0009447B" w:rsidRDefault="00000000">
            <w:pPr>
              <w:spacing w:after="0"/>
            </w:pPr>
            <w:r>
              <w:rPr>
                <w:sz w:val="15"/>
              </w:rPr>
              <w:t>rentAmountNewOptions_CIT_rate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38F04D" w14:textId="77777777" w:rsidR="0009447B" w:rsidRDefault="00000000">
            <w:pPr>
              <w:spacing w:after="0"/>
            </w:pPr>
            <w:r>
              <w:rPr>
                <w:sz w:val="15"/>
              </w:rPr>
              <w:t>D45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677CE3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2AF09333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4D98A5" w14:textId="77777777" w:rsidR="0009447B" w:rsidRDefault="00000000">
            <w:pPr>
              <w:spacing w:after="0"/>
            </w:pPr>
            <w:r>
              <w:rPr>
                <w:sz w:val="15"/>
              </w:rPr>
              <w:t>rentAmountNewOptions_perMonth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E5C09F" w14:textId="77777777" w:rsidR="0009447B" w:rsidRDefault="00000000">
            <w:pPr>
              <w:spacing w:after="0"/>
            </w:pPr>
            <w:r>
              <w:rPr>
                <w:sz w:val="15"/>
              </w:rPr>
              <w:t>F45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1B3C99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29AA97D7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4BC84B" w14:textId="77777777" w:rsidR="0009447B" w:rsidRDefault="00000000">
            <w:pPr>
              <w:spacing w:after="0"/>
            </w:pPr>
            <w:r>
              <w:rPr>
                <w:sz w:val="15"/>
              </w:rPr>
              <w:t>rentAmountNewOptions_secDeposit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4FCAFF" w14:textId="77777777" w:rsidR="0009447B" w:rsidRDefault="00000000">
            <w:pPr>
              <w:spacing w:after="0"/>
            </w:pPr>
            <w:r>
              <w:rPr>
                <w:sz w:val="15"/>
              </w:rPr>
              <w:t>N45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2B8C1A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7DD0C178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8FD725" w14:textId="77777777" w:rsidR="0009447B" w:rsidRDefault="00000000">
            <w:pPr>
              <w:spacing w:after="0"/>
            </w:pPr>
            <w:r>
              <w:rPr>
                <w:sz w:val="15"/>
              </w:rPr>
              <w:t>rentAmountNewOptions_PSF_rate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3D5737" w14:textId="77777777" w:rsidR="0009447B" w:rsidRDefault="00000000">
            <w:pPr>
              <w:spacing w:after="0"/>
            </w:pPr>
            <w:r>
              <w:rPr>
                <w:sz w:val="15"/>
              </w:rPr>
              <w:t>F47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47E2B3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71DA3D4D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9B0DA2" w14:textId="77777777" w:rsidR="0009447B" w:rsidRDefault="00000000">
            <w:pPr>
              <w:spacing w:after="0"/>
            </w:pPr>
            <w:r>
              <w:rPr>
                <w:sz w:val="15"/>
              </w:rPr>
              <w:t>rentAmountNewOptions_PSF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66CF33" w14:textId="77777777" w:rsidR="0009447B" w:rsidRDefault="00000000">
            <w:pPr>
              <w:spacing w:after="0"/>
            </w:pPr>
            <w:r>
              <w:rPr>
                <w:sz w:val="15"/>
              </w:rPr>
              <w:t>H47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27BF14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4128876D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6EA769" w14:textId="77777777" w:rsidR="0009447B" w:rsidRDefault="00000000">
            <w:pPr>
              <w:spacing w:after="0"/>
            </w:pPr>
            <w:r>
              <w:rPr>
                <w:sz w:val="15"/>
              </w:rPr>
              <w:t>rentAmountNewOptions_PSF$Amount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194B7A" w14:textId="77777777" w:rsidR="0009447B" w:rsidRDefault="00000000">
            <w:pPr>
              <w:spacing w:after="0"/>
            </w:pPr>
            <w:r>
              <w:rPr>
                <w:sz w:val="15"/>
              </w:rPr>
              <w:t>N47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71431E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515C367A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E03CE9" w14:textId="77777777" w:rsidR="0009447B" w:rsidRDefault="00000000">
            <w:pPr>
              <w:spacing w:after="0"/>
            </w:pPr>
            <w:r>
              <w:rPr>
                <w:sz w:val="15"/>
              </w:rPr>
              <w:t>rent_yearsInTerm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8D8818" w14:textId="77777777" w:rsidR="0009447B" w:rsidRDefault="00000000">
            <w:pPr>
              <w:spacing w:after="0"/>
            </w:pPr>
            <w:r>
              <w:rPr>
                <w:sz w:val="15"/>
              </w:rPr>
              <w:t>D50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AAC534" w14:textId="77777777" w:rsidR="0009447B" w:rsidRDefault="00000000">
            <w:pPr>
              <w:spacing w:after="0"/>
            </w:pPr>
            <w:r>
              <w:rPr>
                <w:sz w:val="15"/>
              </w:rPr>
              <w:t>number</w:t>
            </w:r>
          </w:p>
        </w:tc>
      </w:tr>
      <w:tr w:rsidR="0009447B" w14:paraId="0562D30F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A2D750" w14:textId="77777777" w:rsidR="0009447B" w:rsidRDefault="00000000">
            <w:pPr>
              <w:spacing w:after="0"/>
            </w:pPr>
            <w:r>
              <w:rPr>
                <w:sz w:val="15"/>
              </w:rPr>
              <w:t>rent_increaseType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2AEE9B" w14:textId="77777777" w:rsidR="0009447B" w:rsidRDefault="00000000">
            <w:pPr>
              <w:spacing w:after="0"/>
            </w:pPr>
            <w:r>
              <w:rPr>
                <w:sz w:val="15"/>
              </w:rPr>
              <w:t>I50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108248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2D025102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47A431" w14:textId="77777777" w:rsidR="0009447B" w:rsidRDefault="00000000">
            <w:pPr>
              <w:spacing w:after="0"/>
            </w:pPr>
            <w:r>
              <w:rPr>
                <w:sz w:val="15"/>
              </w:rPr>
              <w:t>rent_Calculation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72B90D" w14:textId="77777777" w:rsidR="0009447B" w:rsidRDefault="00000000">
            <w:pPr>
              <w:spacing w:after="0"/>
            </w:pPr>
            <w:r>
              <w:rPr>
                <w:sz w:val="15"/>
              </w:rPr>
              <w:t>N50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320BFA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66337B4F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EA95BD" w14:textId="77777777" w:rsidR="0009447B" w:rsidRDefault="00000000">
            <w:pPr>
              <w:spacing w:after="0"/>
            </w:pPr>
            <w:r>
              <w:rPr>
                <w:sz w:val="15"/>
              </w:rPr>
              <w:t>lastNote_CR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7F4F98" w14:textId="77777777" w:rsidR="0009447B" w:rsidRDefault="00000000">
            <w:pPr>
              <w:spacing w:after="0"/>
            </w:pPr>
            <w:r>
              <w:rPr>
                <w:sz w:val="15"/>
              </w:rPr>
              <w:t>C71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1D758D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0EFE9E13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0E84C7" w14:textId="77777777" w:rsidR="0009447B" w:rsidRDefault="00000000">
            <w:pPr>
              <w:spacing w:after="0"/>
            </w:pPr>
            <w:r>
              <w:rPr>
                <w:sz w:val="15"/>
              </w:rPr>
              <w:t>lastNote_SD_CK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08A288" w14:textId="77777777" w:rsidR="0009447B" w:rsidRDefault="00000000">
            <w:pPr>
              <w:spacing w:after="0"/>
            </w:pPr>
            <w:r>
              <w:rPr>
                <w:sz w:val="15"/>
              </w:rPr>
              <w:t>H71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5005E2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4654A0B6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02F2D4" w14:textId="77777777" w:rsidR="0009447B" w:rsidRDefault="00000000">
            <w:pPr>
              <w:spacing w:after="0"/>
            </w:pPr>
            <w:r>
              <w:rPr>
                <w:sz w:val="15"/>
              </w:rPr>
              <w:t>lastNote_BrokerStatus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2A8422" w14:textId="77777777" w:rsidR="0009447B" w:rsidRDefault="00000000">
            <w:pPr>
              <w:spacing w:after="0"/>
            </w:pPr>
            <w:r>
              <w:rPr>
                <w:sz w:val="15"/>
              </w:rPr>
              <w:t>M71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1BF361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0BD80BE8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A6431B" w14:textId="77777777" w:rsidR="0009447B" w:rsidRDefault="00000000">
            <w:pPr>
              <w:spacing w:after="0"/>
            </w:pPr>
            <w:r>
              <w:rPr>
                <w:sz w:val="15"/>
              </w:rPr>
              <w:t>lastNote_DL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692640" w14:textId="77777777" w:rsidR="0009447B" w:rsidRDefault="00000000">
            <w:pPr>
              <w:spacing w:after="0"/>
            </w:pPr>
            <w:r>
              <w:rPr>
                <w:sz w:val="15"/>
              </w:rPr>
              <w:t>C72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ED04A5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399E8D35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4D7C99" w14:textId="77777777" w:rsidR="0009447B" w:rsidRDefault="00000000">
            <w:pPr>
              <w:spacing w:after="0"/>
            </w:pPr>
            <w:r>
              <w:rPr>
                <w:sz w:val="15"/>
              </w:rPr>
              <w:t>lastNote_1stMo_CK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B1F811" w14:textId="77777777" w:rsidR="0009447B" w:rsidRDefault="00000000">
            <w:pPr>
              <w:spacing w:after="0"/>
            </w:pPr>
            <w:r>
              <w:rPr>
                <w:sz w:val="15"/>
              </w:rPr>
              <w:t>H72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8648AB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1BB77954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9BEFDE" w14:textId="77777777" w:rsidR="0009447B" w:rsidRDefault="00000000">
            <w:pPr>
              <w:spacing w:after="0"/>
            </w:pPr>
            <w:r>
              <w:rPr>
                <w:sz w:val="15"/>
              </w:rPr>
              <w:t>lastNote_Broker_AGR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4DC150" w14:textId="77777777" w:rsidR="0009447B" w:rsidRDefault="00000000">
            <w:pPr>
              <w:spacing w:after="0"/>
            </w:pPr>
            <w:r>
              <w:rPr>
                <w:sz w:val="15"/>
              </w:rPr>
              <w:t>M72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FDCD3D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33FBB863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B63FAA" w14:textId="77777777" w:rsidR="0009447B" w:rsidRDefault="00000000">
            <w:pPr>
              <w:spacing w:after="0"/>
            </w:pPr>
            <w:r>
              <w:rPr>
                <w:sz w:val="15"/>
              </w:rPr>
              <w:t>lastNote_BUS_LIC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B546C8" w14:textId="77777777" w:rsidR="0009447B" w:rsidRDefault="00000000">
            <w:pPr>
              <w:spacing w:after="0"/>
            </w:pPr>
            <w:r>
              <w:rPr>
                <w:sz w:val="15"/>
              </w:rPr>
              <w:t>C73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694151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022D1ED5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ADD8076" w14:textId="77777777" w:rsidR="0009447B" w:rsidRDefault="00000000">
            <w:pPr>
              <w:spacing w:after="0"/>
            </w:pPr>
            <w:r>
              <w:rPr>
                <w:sz w:val="15"/>
              </w:rPr>
              <w:t>lastNote_ASN_Fee_CK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96082E" w14:textId="77777777" w:rsidR="0009447B" w:rsidRDefault="00000000">
            <w:pPr>
              <w:spacing w:after="0"/>
            </w:pPr>
            <w:r>
              <w:rPr>
                <w:sz w:val="15"/>
              </w:rPr>
              <w:t>H73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C4BA54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5E180094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047D97" w14:textId="77777777" w:rsidR="0009447B" w:rsidRDefault="00000000">
            <w:pPr>
              <w:spacing w:after="0"/>
            </w:pPr>
            <w:r>
              <w:rPr>
                <w:sz w:val="15"/>
              </w:rPr>
              <w:t>lastNote_Broker_W9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52C3C6" w14:textId="77777777" w:rsidR="0009447B" w:rsidRDefault="00000000">
            <w:pPr>
              <w:spacing w:after="0"/>
            </w:pPr>
            <w:r>
              <w:rPr>
                <w:sz w:val="15"/>
              </w:rPr>
              <w:t>M73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2D836F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2021367A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DB2400" w14:textId="77777777" w:rsidR="0009447B" w:rsidRDefault="00000000">
            <w:pPr>
              <w:spacing w:after="0"/>
            </w:pPr>
            <w:r>
              <w:rPr>
                <w:sz w:val="15"/>
              </w:rPr>
              <w:t>lastNote_Use_RL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0105F7" w14:textId="77777777" w:rsidR="0009447B" w:rsidRDefault="00000000">
            <w:pPr>
              <w:spacing w:after="0"/>
            </w:pPr>
            <w:r>
              <w:rPr>
                <w:sz w:val="15"/>
              </w:rPr>
              <w:t>C74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4EB923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10F5A3FB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33BA17" w14:textId="77777777" w:rsidR="0009447B" w:rsidRDefault="00000000">
            <w:pPr>
              <w:spacing w:after="0"/>
            </w:pPr>
            <w:r>
              <w:rPr>
                <w:sz w:val="15"/>
              </w:rPr>
              <w:t>lastNote_TRM_Fee_CK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76E10B" w14:textId="77777777" w:rsidR="0009447B" w:rsidRDefault="00000000">
            <w:pPr>
              <w:spacing w:after="0"/>
            </w:pPr>
            <w:r>
              <w:rPr>
                <w:sz w:val="15"/>
              </w:rPr>
              <w:t>H74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A430ED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1505E100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A08A48" w14:textId="77777777" w:rsidR="0009447B" w:rsidRDefault="00000000">
            <w:pPr>
              <w:spacing w:after="0"/>
            </w:pPr>
            <w:r>
              <w:rPr>
                <w:sz w:val="15"/>
              </w:rPr>
              <w:t>lastNote_Tenant_W9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E5CB8A" w14:textId="77777777" w:rsidR="0009447B" w:rsidRDefault="00000000">
            <w:pPr>
              <w:spacing w:after="0"/>
            </w:pPr>
            <w:r>
              <w:rPr>
                <w:sz w:val="15"/>
              </w:rPr>
              <w:t>M74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BE4FBC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5EE969C7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9580AA" w14:textId="77777777" w:rsidR="0009447B" w:rsidRDefault="00000000">
            <w:pPr>
              <w:spacing w:after="0"/>
            </w:pPr>
            <w:r>
              <w:rPr>
                <w:sz w:val="15"/>
              </w:rPr>
              <w:t>lastNote_AddtlNotes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75AE10" w14:textId="77777777" w:rsidR="0009447B" w:rsidRDefault="00000000">
            <w:pPr>
              <w:spacing w:after="0"/>
            </w:pPr>
            <w:r>
              <w:rPr>
                <w:sz w:val="15"/>
              </w:rPr>
              <w:t>C75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A3470C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  <w:tr w:rsidR="0009447B" w14:paraId="0121F4CF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8BF001" w14:textId="77777777" w:rsidR="0009447B" w:rsidRDefault="00000000">
            <w:pPr>
              <w:spacing w:after="0"/>
            </w:pPr>
            <w:r>
              <w:rPr>
                <w:sz w:val="15"/>
              </w:rPr>
              <w:t>lastNote_Waived_Rent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8321BF" w14:textId="77777777" w:rsidR="0009447B" w:rsidRDefault="00000000">
            <w:pPr>
              <w:spacing w:after="0"/>
            </w:pPr>
            <w:r>
              <w:rPr>
                <w:sz w:val="15"/>
              </w:rPr>
              <w:t>H75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B24585" w14:textId="77777777" w:rsidR="0009447B" w:rsidRDefault="00000000">
            <w:pPr>
              <w:spacing w:after="0"/>
            </w:pPr>
            <w:r>
              <w:rPr>
                <w:sz w:val="15"/>
              </w:rPr>
              <w:t>string</w:t>
            </w:r>
          </w:p>
        </w:tc>
      </w:tr>
    </w:tbl>
    <w:p w14:paraId="0EB96C90" w14:textId="77777777" w:rsidR="0009447B" w:rsidRDefault="0009447B">
      <w:pPr>
        <w:spacing w:after="20"/>
      </w:pPr>
    </w:p>
    <w:p w14:paraId="7A868F1A" w14:textId="70FF00C7" w:rsidR="0009447B" w:rsidRDefault="00000000">
      <w:pPr>
        <w:pStyle w:val="Heading2"/>
      </w:pPr>
      <w:r>
        <w:t>Rent-branch mapping pattern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0"/>
        <w:gridCol w:w="1597"/>
        <w:gridCol w:w="1819"/>
        <w:gridCol w:w="1591"/>
        <w:gridCol w:w="3387"/>
      </w:tblGrid>
      <w:tr w:rsidR="0009447B" w14:paraId="6A7E9F5B" w14:textId="77777777">
        <w:trPr>
          <w:tblHeader/>
          <w:jc w:val="center"/>
        </w:trPr>
        <w:tc>
          <w:tcPr>
            <w:tcW w:w="2304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2CC608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Branch</w:t>
            </w:r>
          </w:p>
        </w:tc>
        <w:tc>
          <w:tcPr>
            <w:tcW w:w="1800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B5DA3A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Year-1 source</w:t>
            </w:r>
          </w:p>
        </w:tc>
        <w:tc>
          <w:tcPr>
            <w:tcW w:w="2016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81BB2F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Escalation source</w:t>
            </w:r>
          </w:p>
        </w:tc>
        <w:tc>
          <w:tcPr>
            <w:tcW w:w="1800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F6EB4A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1st Month + CIT</w:t>
            </w:r>
          </w:p>
        </w:tc>
        <w:tc>
          <w:tcPr>
            <w:tcW w:w="388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AD6167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Year-1 table PSF / Monthly / Annual</w:t>
            </w:r>
          </w:p>
        </w:tc>
      </w:tr>
      <w:tr w:rsidR="0009447B" w14:paraId="47B5386F" w14:textId="77777777">
        <w:trPr>
          <w:jc w:val="center"/>
        </w:trPr>
        <w:tc>
          <w:tcPr>
            <w:tcW w:w="23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B45854" w14:textId="77777777" w:rsidR="0009447B" w:rsidRDefault="00000000">
            <w:pPr>
              <w:spacing w:after="0"/>
            </w:pPr>
            <w:r>
              <w:rPr>
                <w:sz w:val="15"/>
              </w:rPr>
              <w:t>RENT PSF (%)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AD4212" w14:textId="77777777" w:rsidR="0009447B" w:rsidRDefault="00000000">
            <w:pPr>
              <w:spacing w:after="0"/>
            </w:pPr>
            <w:r>
              <w:rPr>
                <w:sz w:val="15"/>
              </w:rPr>
              <w:t>D54</w:t>
            </w:r>
          </w:p>
        </w:tc>
        <w:tc>
          <w:tcPr>
            <w:tcW w:w="201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CC5ED1" w14:textId="77777777" w:rsidR="0009447B" w:rsidRDefault="00000000">
            <w:pPr>
              <w:spacing w:after="0"/>
            </w:pPr>
            <w:r>
              <w:rPr>
                <w:sz w:val="15"/>
              </w:rPr>
              <w:t>D55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5E4D32" w14:textId="77777777" w:rsidR="0009447B" w:rsidRDefault="00000000">
            <w:pPr>
              <w:spacing w:after="0"/>
            </w:pPr>
            <w:r>
              <w:rPr>
                <w:sz w:val="15"/>
              </w:rPr>
              <w:t>F69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C445C4" w14:textId="77777777" w:rsidR="0009447B" w:rsidRDefault="00000000">
            <w:pPr>
              <w:spacing w:after="0"/>
            </w:pPr>
            <w:r>
              <w:rPr>
                <w:sz w:val="15"/>
              </w:rPr>
              <w:t>D59/E59/F59</w:t>
            </w:r>
          </w:p>
        </w:tc>
      </w:tr>
      <w:tr w:rsidR="0009447B" w14:paraId="385ACF06" w14:textId="77777777">
        <w:trPr>
          <w:jc w:val="center"/>
        </w:trPr>
        <w:tc>
          <w:tcPr>
            <w:tcW w:w="23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42D810" w14:textId="77777777" w:rsidR="0009447B" w:rsidRDefault="00000000">
            <w:pPr>
              <w:spacing w:after="0"/>
            </w:pPr>
            <w:r>
              <w:rPr>
                <w:sz w:val="15"/>
              </w:rPr>
              <w:t>RENT PSF ($)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679A35" w14:textId="77777777" w:rsidR="0009447B" w:rsidRDefault="00000000">
            <w:pPr>
              <w:spacing w:after="0"/>
            </w:pPr>
            <w:r>
              <w:rPr>
                <w:sz w:val="15"/>
              </w:rPr>
              <w:t>D54</w:t>
            </w:r>
          </w:p>
        </w:tc>
        <w:tc>
          <w:tcPr>
            <w:tcW w:w="201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93A62A" w14:textId="77777777" w:rsidR="0009447B" w:rsidRDefault="00000000">
            <w:pPr>
              <w:spacing w:after="0"/>
            </w:pPr>
            <w:r>
              <w:rPr>
                <w:sz w:val="15"/>
              </w:rPr>
              <w:t>D56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5A7AF7" w14:textId="77777777" w:rsidR="0009447B" w:rsidRDefault="00000000">
            <w:pPr>
              <w:spacing w:after="0"/>
            </w:pPr>
            <w:r>
              <w:rPr>
                <w:sz w:val="15"/>
              </w:rPr>
              <w:t>F69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2C2A2E" w14:textId="77777777" w:rsidR="0009447B" w:rsidRDefault="00000000">
            <w:pPr>
              <w:spacing w:after="0"/>
            </w:pPr>
            <w:r>
              <w:rPr>
                <w:sz w:val="15"/>
              </w:rPr>
              <w:t>D59/E59/F59</w:t>
            </w:r>
          </w:p>
        </w:tc>
      </w:tr>
      <w:tr w:rsidR="0009447B" w14:paraId="75D57FEA" w14:textId="77777777">
        <w:trPr>
          <w:jc w:val="center"/>
        </w:trPr>
        <w:tc>
          <w:tcPr>
            <w:tcW w:w="23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C4E862" w14:textId="77777777" w:rsidR="0009447B" w:rsidRDefault="00000000">
            <w:pPr>
              <w:spacing w:after="0"/>
            </w:pPr>
            <w:r>
              <w:rPr>
                <w:sz w:val="15"/>
              </w:rPr>
              <w:t>RENT PER MONTH (%)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13AADB" w14:textId="77777777" w:rsidR="0009447B" w:rsidRDefault="00000000">
            <w:pPr>
              <w:spacing w:after="0"/>
            </w:pPr>
            <w:r>
              <w:rPr>
                <w:sz w:val="15"/>
              </w:rPr>
              <w:t>I54</w:t>
            </w:r>
          </w:p>
        </w:tc>
        <w:tc>
          <w:tcPr>
            <w:tcW w:w="201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8E5054" w14:textId="77777777" w:rsidR="0009447B" w:rsidRDefault="00000000">
            <w:pPr>
              <w:spacing w:after="0"/>
            </w:pPr>
            <w:r>
              <w:rPr>
                <w:sz w:val="15"/>
              </w:rPr>
              <w:t>I55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AC65E8" w14:textId="77777777" w:rsidR="0009447B" w:rsidRDefault="00000000">
            <w:pPr>
              <w:spacing w:after="0"/>
            </w:pPr>
            <w:r>
              <w:rPr>
                <w:sz w:val="15"/>
              </w:rPr>
              <w:t>K69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CE4263" w14:textId="77777777" w:rsidR="0009447B" w:rsidRDefault="00000000">
            <w:pPr>
              <w:spacing w:after="0"/>
            </w:pPr>
            <w:r>
              <w:rPr>
                <w:sz w:val="15"/>
              </w:rPr>
              <w:t>I59/J59/K59</w:t>
            </w:r>
          </w:p>
        </w:tc>
      </w:tr>
      <w:tr w:rsidR="0009447B" w14:paraId="6C021E42" w14:textId="77777777">
        <w:trPr>
          <w:jc w:val="center"/>
        </w:trPr>
        <w:tc>
          <w:tcPr>
            <w:tcW w:w="23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993DCE" w14:textId="77777777" w:rsidR="0009447B" w:rsidRDefault="00000000">
            <w:pPr>
              <w:spacing w:after="0"/>
            </w:pPr>
            <w:r>
              <w:rPr>
                <w:sz w:val="15"/>
              </w:rPr>
              <w:t>RENT PER MONTH ($)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E4BCD0" w14:textId="77777777" w:rsidR="0009447B" w:rsidRDefault="00000000">
            <w:pPr>
              <w:spacing w:after="0"/>
            </w:pPr>
            <w:r>
              <w:rPr>
                <w:sz w:val="15"/>
              </w:rPr>
              <w:t>I54</w:t>
            </w:r>
          </w:p>
        </w:tc>
        <w:tc>
          <w:tcPr>
            <w:tcW w:w="201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2C3B25" w14:textId="77777777" w:rsidR="0009447B" w:rsidRDefault="00000000">
            <w:pPr>
              <w:spacing w:after="0"/>
            </w:pPr>
            <w:r>
              <w:rPr>
                <w:sz w:val="15"/>
              </w:rPr>
              <w:t>I56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E5F480" w14:textId="77777777" w:rsidR="0009447B" w:rsidRDefault="00000000">
            <w:pPr>
              <w:spacing w:after="0"/>
            </w:pPr>
            <w:r>
              <w:rPr>
                <w:sz w:val="15"/>
              </w:rPr>
              <w:t>K69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E1A84C" w14:textId="77777777" w:rsidR="0009447B" w:rsidRDefault="00000000">
            <w:pPr>
              <w:spacing w:after="0"/>
            </w:pPr>
            <w:r>
              <w:rPr>
                <w:sz w:val="15"/>
              </w:rPr>
              <w:t>I59/J59/K59</w:t>
            </w:r>
          </w:p>
        </w:tc>
      </w:tr>
      <w:tr w:rsidR="0009447B" w14:paraId="593615E3" w14:textId="77777777">
        <w:trPr>
          <w:jc w:val="center"/>
        </w:trPr>
        <w:tc>
          <w:tcPr>
            <w:tcW w:w="23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4FC217" w14:textId="77777777" w:rsidR="0009447B" w:rsidRDefault="00000000">
            <w:pPr>
              <w:spacing w:after="0"/>
            </w:pPr>
            <w:r>
              <w:rPr>
                <w:sz w:val="15"/>
              </w:rPr>
              <w:t>ALL IN (%)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D5B1F7" w14:textId="77777777" w:rsidR="0009447B" w:rsidRDefault="00000000">
            <w:pPr>
              <w:spacing w:after="0"/>
            </w:pPr>
            <w:r>
              <w:rPr>
                <w:sz w:val="15"/>
              </w:rPr>
              <w:t>N54</w:t>
            </w:r>
          </w:p>
        </w:tc>
        <w:tc>
          <w:tcPr>
            <w:tcW w:w="201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1920C2" w14:textId="77777777" w:rsidR="0009447B" w:rsidRDefault="00000000">
            <w:pPr>
              <w:spacing w:after="0"/>
            </w:pPr>
            <w:r>
              <w:rPr>
                <w:sz w:val="15"/>
              </w:rPr>
              <w:t>N55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0A65A8" w14:textId="77777777" w:rsidR="0009447B" w:rsidRDefault="00000000">
            <w:pPr>
              <w:spacing w:after="0"/>
            </w:pPr>
            <w:r>
              <w:rPr>
                <w:sz w:val="15"/>
              </w:rPr>
              <w:t>P69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EA93D5" w14:textId="77777777" w:rsidR="0009447B" w:rsidRDefault="00000000">
            <w:pPr>
              <w:spacing w:after="0"/>
            </w:pPr>
            <w:r>
              <w:rPr>
                <w:sz w:val="15"/>
              </w:rPr>
              <w:t>N59/O59/P59</w:t>
            </w:r>
          </w:p>
        </w:tc>
      </w:tr>
      <w:tr w:rsidR="0009447B" w14:paraId="38FB2BB0" w14:textId="77777777">
        <w:trPr>
          <w:jc w:val="center"/>
        </w:trPr>
        <w:tc>
          <w:tcPr>
            <w:tcW w:w="23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F2988F" w14:textId="77777777" w:rsidR="0009447B" w:rsidRDefault="00000000">
            <w:pPr>
              <w:spacing w:after="0"/>
            </w:pPr>
            <w:r>
              <w:rPr>
                <w:sz w:val="15"/>
              </w:rPr>
              <w:t>ALL IN ($)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D3596E" w14:textId="77777777" w:rsidR="0009447B" w:rsidRDefault="00000000">
            <w:pPr>
              <w:spacing w:after="0"/>
            </w:pPr>
            <w:r>
              <w:rPr>
                <w:sz w:val="15"/>
              </w:rPr>
              <w:t>N54</w:t>
            </w:r>
          </w:p>
        </w:tc>
        <w:tc>
          <w:tcPr>
            <w:tcW w:w="201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1A7C46" w14:textId="77777777" w:rsidR="0009447B" w:rsidRDefault="00000000">
            <w:pPr>
              <w:spacing w:after="0"/>
            </w:pPr>
            <w:r>
              <w:rPr>
                <w:sz w:val="15"/>
              </w:rPr>
              <w:t>N56</w:t>
            </w:r>
          </w:p>
        </w:tc>
        <w:tc>
          <w:tcPr>
            <w:tcW w:w="18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1E3C74" w14:textId="77777777" w:rsidR="0009447B" w:rsidRDefault="00000000">
            <w:pPr>
              <w:spacing w:after="0"/>
            </w:pPr>
            <w:r>
              <w:rPr>
                <w:sz w:val="15"/>
              </w:rPr>
              <w:t>P69</w:t>
            </w:r>
          </w:p>
        </w:tc>
        <w:tc>
          <w:tcPr>
            <w:tcW w:w="38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0222BB" w14:textId="77777777" w:rsidR="0009447B" w:rsidRDefault="00000000">
            <w:pPr>
              <w:spacing w:after="0"/>
            </w:pPr>
            <w:r>
              <w:rPr>
                <w:sz w:val="15"/>
              </w:rPr>
              <w:t>N59/O59/P59</w:t>
            </w:r>
          </w:p>
        </w:tc>
      </w:tr>
    </w:tbl>
    <w:p w14:paraId="16C7CAEB" w14:textId="77777777" w:rsidR="0009447B" w:rsidRDefault="0009447B">
      <w:pPr>
        <w:spacing w:after="20"/>
      </w:pPr>
    </w:p>
    <w:p w14:paraId="09C053E5" w14:textId="77777777" w:rsidR="0009447B" w:rsidRDefault="00000000">
      <w:r>
        <w:t>Years 2–10 follow the same column family as Year 1 and rows 60–68 respectively. Data Normalization suppresses a year only when PSF, monthly base rent, and annual base rent are all empty/zero.</w:t>
      </w:r>
    </w:p>
    <w:p w14:paraId="325F2659" w14:textId="77777777" w:rsidR="0009447B" w:rsidRDefault="00000000">
      <w:pPr>
        <w:pStyle w:val="Heading1"/>
      </w:pPr>
      <w:r>
        <w:lastRenderedPageBreak/>
        <w:t>8. Data Normalization</w:t>
      </w:r>
    </w:p>
    <w:p w14:paraId="074EF9FB" w14:textId="77777777" w:rsidR="0009447B" w:rsidRDefault="00000000">
      <w:pPr>
        <w:pStyle w:val="ListBullet"/>
        <w:spacing w:after="40"/>
      </w:pPr>
      <w:r>
        <w:t>Runs once for all input items and returns pairedItem metadata to preserve n8n item linking.</w:t>
      </w:r>
    </w:p>
    <w:p w14:paraId="7BD8B6E5" w14:textId="77777777" w:rsidR="0009447B" w:rsidRDefault="00000000">
      <w:pPr>
        <w:pStyle w:val="ListBullet"/>
        <w:spacing w:after="40"/>
      </w:pPr>
      <w:r>
        <w:t>Copies non-rent-table fields and converts tableCalc_*year1…year10 into wholeTerm_Calc[].</w:t>
      </w:r>
    </w:p>
    <w:p w14:paraId="43ED6F8B" w14:textId="77777777" w:rsidR="0009447B" w:rsidRDefault="00000000">
      <w:pPr>
        <w:pStyle w:val="ListBullet"/>
        <w:spacing w:after="40"/>
      </w:pPr>
      <w:r>
        <w:t>Formats currency, square footage, and rent display values while retaining raw numeric values.</w:t>
      </w:r>
    </w:p>
    <w:p w14:paraId="06DD072F" w14:textId="77777777" w:rsidR="0009447B" w:rsidRDefault="00000000">
      <w:pPr>
        <w:pStyle w:val="ListBullet"/>
        <w:spacing w:after="40"/>
      </w:pPr>
      <w:r>
        <w:t>Parses both Excel serial dates and ordinary US/ISO date strings; normalized raw dates use M/D/YYYY while display helpers provide uppercase long dates and month/year values.</w:t>
      </w:r>
    </w:p>
    <w:p w14:paraId="686947D3" w14:textId="77777777" w:rsidR="0009447B" w:rsidRDefault="00000000">
      <w:pPr>
        <w:pStyle w:val="ListBullet"/>
        <w:spacing w:after="40"/>
      </w:pPr>
      <w:r>
        <w:t>Adds yearStartDate / yearEndDate to each wholeTerm_Calc row using current calendar-year-based logic.</w:t>
      </w:r>
    </w:p>
    <w:p w14:paraId="29F55ADF" w14:textId="77777777" w:rsidR="0009447B" w:rsidRDefault="00000000">
      <w:pPr>
        <w:pStyle w:val="ListBullet"/>
        <w:spacing w:after="40"/>
      </w:pPr>
      <w:r>
        <w:t>Creates has_option, include_waived_rent, broker-related flags, include_sales_report, template_meta, and display fields.</w:t>
      </w:r>
    </w:p>
    <w:p w14:paraId="44ABE218" w14:textId="77777777" w:rsidR="0009447B" w:rsidRDefault="00000000">
      <w:pPr>
        <w:pStyle w:val="ListBullet"/>
        <w:spacing w:after="40"/>
      </w:pPr>
      <w:r>
        <w:t>Removes development-only field “XXX For Update Field XXX”.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447B" w14:paraId="528DBC53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0D9EB2" w14:textId="77777777" w:rsidR="0009447B" w:rsidRDefault="00000000">
            <w:pPr>
              <w:spacing w:after="0"/>
            </w:pPr>
            <w:r>
              <w:rPr>
                <w:b/>
              </w:rPr>
              <w:t xml:space="preserve">Known flag nuance — </w:t>
            </w:r>
            <w:r>
              <w:t>has_tenant_broker and has_halpern_broker currently test only for blank values. Values such as “N/A” are therefore treated as present. Broker rendering itself is controlled by lastNote_BrokerStatus, so do not use the generic broker flags as authoritative without reviewing this behavior.</w:t>
            </w:r>
          </w:p>
        </w:tc>
      </w:tr>
    </w:tbl>
    <w:p w14:paraId="227E95B2" w14:textId="77777777" w:rsidR="0009447B" w:rsidRDefault="0009447B">
      <w:pPr>
        <w:spacing w:after="20"/>
      </w:pPr>
    </w:p>
    <w:p w14:paraId="6D418376" w14:textId="77777777" w:rsidR="0009447B" w:rsidRDefault="00000000">
      <w:pPr>
        <w:pStyle w:val="Heading1"/>
      </w:pPr>
      <w:r>
        <w:t>9. Lease Logic Rules</w:t>
      </w:r>
    </w:p>
    <w:p w14:paraId="055D2FBF" w14:textId="77777777" w:rsidR="0009447B" w:rsidRDefault="00000000">
      <w:pPr>
        <w:pStyle w:val="Heading2"/>
      </w:pPr>
      <w:r>
        <w:t>9.1 Broker Scenarios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7859"/>
      </w:tblGrid>
      <w:tr w:rsidR="0009447B" w14:paraId="0004B76C" w14:textId="77777777">
        <w:trPr>
          <w:tblHeader/>
          <w:jc w:val="center"/>
        </w:trPr>
        <w:tc>
          <w:tcPr>
            <w:tcW w:w="2592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FD58D3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lastNote_BrokerStatus</w:t>
            </w:r>
          </w:p>
        </w:tc>
        <w:tc>
          <w:tcPr>
            <w:tcW w:w="820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457776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Rendered behavior</w:t>
            </w:r>
          </w:p>
        </w:tc>
      </w:tr>
      <w:tr w:rsidR="0009447B" w14:paraId="3C7622BE" w14:textId="77777777">
        <w:trPr>
          <w:jc w:val="center"/>
        </w:trPr>
        <w:tc>
          <w:tcPr>
            <w:tcW w:w="259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FD5DA2" w14:textId="77777777" w:rsidR="0009447B" w:rsidRDefault="00000000">
            <w:pPr>
              <w:spacing w:after="0"/>
            </w:pPr>
            <w:r>
              <w:rPr>
                <w:sz w:val="16"/>
              </w:rPr>
              <w:t>None</w:t>
            </w:r>
          </w:p>
        </w:tc>
        <w:tc>
          <w:tcPr>
            <w:tcW w:w="82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FE00EB" w14:textId="77777777" w:rsidR="0009447B" w:rsidRDefault="00000000">
            <w:pPr>
              <w:spacing w:after="0"/>
            </w:pPr>
            <w:r>
              <w:rPr>
                <w:sz w:val="16"/>
              </w:rPr>
              <w:t>No broker names; standard no-broker representation.</w:t>
            </w:r>
          </w:p>
        </w:tc>
      </w:tr>
      <w:tr w:rsidR="0009447B" w14:paraId="7D311119" w14:textId="77777777">
        <w:trPr>
          <w:jc w:val="center"/>
        </w:trPr>
        <w:tc>
          <w:tcPr>
            <w:tcW w:w="259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1FB808" w14:textId="77777777" w:rsidR="0009447B" w:rsidRDefault="00000000">
            <w:pPr>
              <w:spacing w:after="0"/>
            </w:pPr>
            <w:r>
              <w:rPr>
                <w:sz w:val="16"/>
              </w:rPr>
              <w:t>Both</w:t>
            </w:r>
          </w:p>
        </w:tc>
        <w:tc>
          <w:tcPr>
            <w:tcW w:w="82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E3B8B0" w14:textId="77777777" w:rsidR="0009447B" w:rsidRDefault="00000000">
            <w:pPr>
              <w:spacing w:after="0"/>
            </w:pPr>
            <w:r>
              <w:rPr>
                <w:sz w:val="16"/>
              </w:rPr>
              <w:t>Halpern broker then tenant broker; both names uppercased and mapped to bold template placeholders.</w:t>
            </w:r>
          </w:p>
        </w:tc>
      </w:tr>
      <w:tr w:rsidR="0009447B" w14:paraId="7B5F1A88" w14:textId="77777777">
        <w:trPr>
          <w:jc w:val="center"/>
        </w:trPr>
        <w:tc>
          <w:tcPr>
            <w:tcW w:w="259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69F221" w14:textId="77777777" w:rsidR="0009447B" w:rsidRDefault="00000000">
            <w:pPr>
              <w:spacing w:after="0"/>
            </w:pPr>
            <w:r>
              <w:rPr>
                <w:sz w:val="16"/>
              </w:rPr>
              <w:t>T only</w:t>
            </w:r>
          </w:p>
        </w:tc>
        <w:tc>
          <w:tcPr>
            <w:tcW w:w="82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7AB42E" w14:textId="77777777" w:rsidR="0009447B" w:rsidRDefault="00000000">
            <w:pPr>
              <w:spacing w:after="0"/>
            </w:pPr>
            <w:r>
              <w:rPr>
                <w:sz w:val="16"/>
              </w:rPr>
              <w:t>Tenant broker only, uppercased, rendered through brokerName1.</w:t>
            </w:r>
          </w:p>
        </w:tc>
      </w:tr>
      <w:tr w:rsidR="0009447B" w14:paraId="475B6A87" w14:textId="77777777">
        <w:trPr>
          <w:jc w:val="center"/>
        </w:trPr>
        <w:tc>
          <w:tcPr>
            <w:tcW w:w="259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A89BABC" w14:textId="77777777" w:rsidR="0009447B" w:rsidRDefault="00000000">
            <w:pPr>
              <w:spacing w:after="0"/>
            </w:pPr>
            <w:r>
              <w:rPr>
                <w:sz w:val="16"/>
              </w:rPr>
              <w:t>HEI only</w:t>
            </w:r>
          </w:p>
        </w:tc>
        <w:tc>
          <w:tcPr>
            <w:tcW w:w="82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CD845A" w14:textId="77777777" w:rsidR="0009447B" w:rsidRDefault="00000000">
            <w:pPr>
              <w:spacing w:after="0"/>
            </w:pPr>
            <w:r>
              <w:rPr>
                <w:sz w:val="16"/>
              </w:rPr>
              <w:t>Halpern broker only, uppercased, rendered through brokerName1.</w:t>
            </w:r>
          </w:p>
        </w:tc>
      </w:tr>
      <w:tr w:rsidR="0009447B" w14:paraId="68657EDB" w14:textId="77777777">
        <w:trPr>
          <w:jc w:val="center"/>
        </w:trPr>
        <w:tc>
          <w:tcPr>
            <w:tcW w:w="259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12A439" w14:textId="77777777" w:rsidR="0009447B" w:rsidRDefault="00000000">
            <w:pPr>
              <w:spacing w:after="0"/>
            </w:pPr>
            <w:r>
              <w:rPr>
                <w:sz w:val="16"/>
              </w:rPr>
              <w:t>Other</w:t>
            </w:r>
          </w:p>
        </w:tc>
        <w:tc>
          <w:tcPr>
            <w:tcW w:w="82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32D6C0" w14:textId="77777777" w:rsidR="0009447B" w:rsidRDefault="00000000">
            <w:pPr>
              <w:spacing w:after="0"/>
            </w:pPr>
            <w:r>
              <w:rPr>
                <w:sz w:val="16"/>
              </w:rPr>
              <w:t>Node throws Unknown Broker Status error.</w:t>
            </w:r>
          </w:p>
        </w:tc>
      </w:tr>
    </w:tbl>
    <w:p w14:paraId="18C0822F" w14:textId="77777777" w:rsidR="0009447B" w:rsidRDefault="0009447B">
      <w:pPr>
        <w:spacing w:after="20"/>
      </w:pPr>
    </w:p>
    <w:p w14:paraId="2C4F0AC2" w14:textId="77777777" w:rsidR="0009447B" w:rsidRDefault="00000000">
      <w:pPr>
        <w:pStyle w:val="Heading2"/>
      </w:pPr>
      <w:r>
        <w:t>9.2 Waived Rent Logic</w:t>
      </w:r>
    </w:p>
    <w:p w14:paraId="6F5C8B77" w14:textId="77777777" w:rsidR="0009447B" w:rsidRDefault="00000000">
      <w:pPr>
        <w:pStyle w:val="ListBullet"/>
        <w:spacing w:after="40"/>
      </w:pPr>
      <w:r>
        <w:t>Runs only when lastNote_Waived_Rent resolves to YES/true.</w:t>
      </w:r>
    </w:p>
    <w:p w14:paraId="4C5F5003" w14:textId="77777777" w:rsidR="0009447B" w:rsidRDefault="00000000">
      <w:pPr>
        <w:pStyle w:val="ListBullet"/>
        <w:spacing w:after="40"/>
      </w:pPr>
      <w:r>
        <w:t>Uses Lease Start Date as waived-period start.</w:t>
      </w:r>
    </w:p>
    <w:p w14:paraId="7F8D5F9F" w14:textId="77777777" w:rsidR="0009447B" w:rsidRDefault="00000000">
      <w:pPr>
        <w:pStyle w:val="ListBullet"/>
        <w:spacing w:after="40"/>
      </w:pPr>
      <w:r>
        <w:t>Uses the day immediately before RCD as waived-period end.</w:t>
      </w:r>
    </w:p>
    <w:p w14:paraId="6D9A6379" w14:textId="77777777" w:rsidR="0009447B" w:rsidRDefault="00000000">
      <w:pPr>
        <w:pStyle w:val="ListBullet"/>
        <w:spacing w:after="40"/>
      </w:pPr>
      <w:r>
        <w:t>Uses the first positive monthly rent row as waivedMonthly_amount.</w:t>
      </w:r>
    </w:p>
    <w:p w14:paraId="56E71DF4" w14:textId="77777777" w:rsidR="0009447B" w:rsidRDefault="00000000">
      <w:pPr>
        <w:pStyle w:val="ListBullet"/>
        <w:spacing w:after="40"/>
      </w:pPr>
      <w:r>
        <w:t>Does not depend on finding a zero-rent row in wholeTerm_Calc.</w:t>
      </w:r>
    </w:p>
    <w:p w14:paraId="7B75035C" w14:textId="77777777" w:rsidR="0009447B" w:rsidRDefault="00000000">
      <w:pPr>
        <w:pStyle w:val="Heading2"/>
      </w:pPr>
      <w:r>
        <w:t>9.3 Sales Report Clause Logic</w:t>
      </w:r>
    </w:p>
    <w:p w14:paraId="530EEBF0" w14:textId="77777777" w:rsidR="0009447B" w:rsidRDefault="00000000">
      <w:r>
        <w:t>If exclude_annual_sales_report is true, salesReportOmitted = “INTENTIONALLY OMITTED.” and the normal clause field is blank. Otherwise, the annual sales-reporting clause is returned in salesReportPart1. The Word templates format salesReportOmitted as bold + italic.</w:t>
      </w:r>
    </w:p>
    <w:p w14:paraId="7E7E386A" w14:textId="77777777" w:rsidR="0009447B" w:rsidRDefault="00000000">
      <w:pPr>
        <w:pStyle w:val="Heading2"/>
      </w:pPr>
      <w:r>
        <w:t>9.4 Lessee Insurance Clause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2"/>
        <w:gridCol w:w="3558"/>
        <w:gridCol w:w="3444"/>
      </w:tblGrid>
      <w:tr w:rsidR="0009447B" w14:paraId="19F76286" w14:textId="77777777">
        <w:trPr>
          <w:tblHeader/>
          <w:jc w:val="center"/>
        </w:trPr>
        <w:tc>
          <w:tcPr>
            <w:tcW w:w="3456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473FBB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LDR flag</w:t>
            </w:r>
          </w:p>
        </w:tc>
        <w:tc>
          <w:tcPr>
            <w:tcW w:w="3744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64C147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true</w:t>
            </w:r>
          </w:p>
        </w:tc>
        <w:tc>
          <w:tcPr>
            <w:tcW w:w="3600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577A30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false</w:t>
            </w:r>
          </w:p>
        </w:tc>
      </w:tr>
      <w:tr w:rsidR="0009447B" w14:paraId="1E29EAA5" w14:textId="77777777">
        <w:trPr>
          <w:jc w:val="center"/>
        </w:trPr>
        <w:tc>
          <w:tcPr>
            <w:tcW w:w="345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8B756A" w14:textId="77777777" w:rsidR="0009447B" w:rsidRDefault="00000000">
            <w:pPr>
              <w:spacing w:after="0"/>
            </w:pPr>
            <w:r>
              <w:rPr>
                <w:sz w:val="16"/>
              </w:rPr>
              <w:t>autoInsurance_vehicle_parked_onsite</w:t>
            </w:r>
          </w:p>
        </w:tc>
        <w:tc>
          <w:tcPr>
            <w:tcW w:w="374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2428F7" w14:textId="77777777" w:rsidR="0009447B" w:rsidRDefault="00000000">
            <w:pPr>
              <w:spacing w:after="0"/>
            </w:pPr>
            <w:r>
              <w:rPr>
                <w:sz w:val="16"/>
              </w:rPr>
              <w:t>Automobile Liability wording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44742E" w14:textId="77777777" w:rsidR="0009447B" w:rsidRDefault="00000000">
            <w:pPr>
              <w:spacing w:after="0"/>
            </w:pPr>
            <w:r>
              <w:rPr>
                <w:sz w:val="16"/>
              </w:rPr>
              <w:t>INTENTIONALLY OMITTED;</w:t>
            </w:r>
          </w:p>
        </w:tc>
      </w:tr>
      <w:tr w:rsidR="0009447B" w14:paraId="36A7DAAA" w14:textId="77777777">
        <w:trPr>
          <w:jc w:val="center"/>
        </w:trPr>
        <w:tc>
          <w:tcPr>
            <w:tcW w:w="345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1B7EED" w14:textId="77777777" w:rsidR="0009447B" w:rsidRDefault="00000000">
            <w:pPr>
              <w:spacing w:after="0"/>
            </w:pPr>
            <w:r>
              <w:rPr>
                <w:sz w:val="16"/>
              </w:rPr>
              <w:t>dram_shop</w:t>
            </w:r>
          </w:p>
        </w:tc>
        <w:tc>
          <w:tcPr>
            <w:tcW w:w="374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E132C6" w14:textId="77777777" w:rsidR="0009447B" w:rsidRDefault="00000000">
            <w:pPr>
              <w:spacing w:after="0"/>
            </w:pPr>
            <w:r>
              <w:rPr>
                <w:sz w:val="16"/>
              </w:rPr>
              <w:t>Dram-shop insurance wording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65A640" w14:textId="77777777" w:rsidR="0009447B" w:rsidRDefault="00000000">
            <w:pPr>
              <w:spacing w:after="0"/>
            </w:pPr>
            <w:r>
              <w:rPr>
                <w:sz w:val="16"/>
              </w:rPr>
              <w:t>INTENTIONALLY OMITTED;</w:t>
            </w:r>
          </w:p>
        </w:tc>
      </w:tr>
      <w:tr w:rsidR="0009447B" w14:paraId="5ABF2944" w14:textId="77777777">
        <w:trPr>
          <w:jc w:val="center"/>
        </w:trPr>
        <w:tc>
          <w:tcPr>
            <w:tcW w:w="345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7C776F" w14:textId="77777777" w:rsidR="0009447B" w:rsidRDefault="00000000">
            <w:pPr>
              <w:spacing w:after="0"/>
            </w:pPr>
            <w:r>
              <w:rPr>
                <w:sz w:val="16"/>
              </w:rPr>
              <w:t>childElder_abuse</w:t>
            </w:r>
          </w:p>
        </w:tc>
        <w:tc>
          <w:tcPr>
            <w:tcW w:w="374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FEC8B3" w14:textId="77777777" w:rsidR="0009447B" w:rsidRDefault="00000000">
            <w:pPr>
              <w:spacing w:after="0"/>
            </w:pPr>
            <w:r>
              <w:rPr>
                <w:sz w:val="16"/>
              </w:rPr>
              <w:t>Sexual Abuse / Molestation coverage wording</w:t>
            </w:r>
          </w:p>
        </w:tc>
        <w:tc>
          <w:tcPr>
            <w:tcW w:w="360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6639AB" w14:textId="77777777" w:rsidR="0009447B" w:rsidRDefault="00000000">
            <w:pPr>
              <w:spacing w:after="0"/>
            </w:pPr>
            <w:r>
              <w:rPr>
                <w:sz w:val="16"/>
              </w:rPr>
              <w:t>INTENTIONALLY OMITTED;</w:t>
            </w:r>
          </w:p>
        </w:tc>
      </w:tr>
    </w:tbl>
    <w:p w14:paraId="729EEEDD" w14:textId="77777777" w:rsidR="0009447B" w:rsidRDefault="0009447B">
      <w:pPr>
        <w:spacing w:after="20"/>
      </w:pPr>
    </w:p>
    <w:p w14:paraId="563E9A55" w14:textId="77777777" w:rsidR="0009447B" w:rsidRDefault="00000000">
      <w:r>
        <w:t>Each omitted value is a dedicated template field formatted bold + italic in both current templates.</w:t>
      </w:r>
    </w:p>
    <w:p w14:paraId="3AB38712" w14:textId="77777777" w:rsidR="0009447B" w:rsidRDefault="00000000">
      <w:pPr>
        <w:pStyle w:val="Heading2"/>
      </w:pPr>
      <w:r>
        <w:lastRenderedPageBreak/>
        <w:t>9.5 Table Logic and template routing</w:t>
      </w:r>
    </w:p>
    <w:p w14:paraId="14518F5D" w14:textId="77777777" w:rsidR="0009447B" w:rsidRDefault="00000000">
      <w:pPr>
        <w:pStyle w:val="ListBullet"/>
        <w:spacing w:after="40"/>
      </w:pPr>
      <w:r>
        <w:t>Current implemented selector is hasActualRCD: RCD is not blank and not “TBD”.</w:t>
      </w:r>
    </w:p>
    <w:p w14:paraId="17F5A3C0" w14:textId="77777777" w:rsidR="0009447B" w:rsidRDefault="00000000">
      <w:pPr>
        <w:pStyle w:val="ListBullet"/>
        <w:spacing w:after="40"/>
      </w:pPr>
      <w:r>
        <w:t>If no actual RCD: normalRentTable = wholeTerm_Calc; NORMAL template is selected.</w:t>
      </w:r>
    </w:p>
    <w:p w14:paraId="4597C2BC" w14:textId="77777777" w:rsidR="0009447B" w:rsidRDefault="00000000">
      <w:pPr>
        <w:pStyle w:val="ListBullet"/>
        <w:spacing w:after="40"/>
      </w:pPr>
      <w:r>
        <w:t>If an actual RCD exists and waived rent is not YES: current logic still uses the WAIVED/datetime table structure, preserving wholeTerm_Calc values.</w:t>
      </w:r>
    </w:p>
    <w:p w14:paraId="6A1672CC" w14:textId="77777777" w:rsidR="0009447B" w:rsidRDefault="00000000">
      <w:pPr>
        <w:pStyle w:val="ListBullet"/>
        <w:spacing w:after="40"/>
      </w:pPr>
      <w:r>
        <w:t>If actual RCD + waived rent YES: Table Logic prepends a $0.00 waived period from Lease Start through the day before RCD, then constructs paid periods through Lease End.</w:t>
      </w:r>
    </w:p>
    <w:p w14:paraId="7A3EE767" w14:textId="77777777" w:rsidR="0009447B" w:rsidRDefault="00000000">
      <w:pPr>
        <w:pStyle w:val="ListBullet"/>
        <w:spacing w:after="40"/>
      </w:pPr>
      <w:r>
        <w:t>Waived Rent? reads Table Logic.showWaivedRentTable rather than the raw waived-rent flag.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447B" w14:paraId="72825043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405ED1" w14:textId="77777777" w:rsidR="0009447B" w:rsidRDefault="00000000">
            <w:pPr>
              <w:spacing w:after="0"/>
            </w:pPr>
            <w:r>
              <w:rPr>
                <w:b/>
              </w:rPr>
              <w:t xml:space="preserve">Rule classification — </w:t>
            </w:r>
            <w:r>
              <w:t>The RCD-driven template selection above is documented as current implemented behavior. Do not relabel it as a client-validated business rule unless Susan explicitly validates it.</w:t>
            </w:r>
          </w:p>
        </w:tc>
      </w:tr>
    </w:tbl>
    <w:p w14:paraId="0C4E2077" w14:textId="77777777" w:rsidR="0009447B" w:rsidRDefault="0009447B">
      <w:pPr>
        <w:spacing w:after="20"/>
      </w:pPr>
    </w:p>
    <w:p w14:paraId="2C402E1A" w14:textId="77777777" w:rsidR="0009447B" w:rsidRDefault="00000000">
      <w:pPr>
        <w:pStyle w:val="Heading2"/>
      </w:pPr>
      <w:r>
        <w:t>9.6 Addendum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2"/>
        <w:gridCol w:w="6452"/>
      </w:tblGrid>
      <w:tr w:rsidR="0009447B" w14:paraId="49E0FDBC" w14:textId="77777777">
        <w:trPr>
          <w:tblHeader/>
          <w:jc w:val="center"/>
        </w:trPr>
        <w:tc>
          <w:tcPr>
            <w:tcW w:w="4032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35701E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676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1AEC1D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Clause behavior</w:t>
            </w:r>
          </w:p>
        </w:tc>
      </w:tr>
      <w:tr w:rsidR="0009447B" w14:paraId="1F091D0B" w14:textId="77777777">
        <w:trPr>
          <w:jc w:val="center"/>
        </w:trPr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72F009" w14:textId="77777777" w:rsidR="0009447B" w:rsidRDefault="00000000">
            <w:pPr>
              <w:spacing w:after="0"/>
            </w:pPr>
            <w:r>
              <w:rPr>
                <w:sz w:val="16"/>
              </w:rPr>
              <w:t>RCD is TBD / blank</w:t>
            </w:r>
          </w:p>
        </w:tc>
        <w:tc>
          <w:tcPr>
            <w:tcW w:w="67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6F61D5" w14:textId="77777777" w:rsidR="0009447B" w:rsidRDefault="00000000">
            <w:pPr>
              <w:spacing w:after="0"/>
            </w:pPr>
            <w:r>
              <w:rPr>
                <w:sz w:val="16"/>
              </w:rPr>
              <w:t>Adds LEASE TERM, LEASE COMMENCEMENT DATE, and POSSESSION DATE clauses.</w:t>
            </w:r>
          </w:p>
        </w:tc>
      </w:tr>
      <w:tr w:rsidR="0009447B" w14:paraId="7A3C992C" w14:textId="77777777">
        <w:trPr>
          <w:jc w:val="center"/>
        </w:trPr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AC01CB" w14:textId="77777777" w:rsidR="0009447B" w:rsidRDefault="00000000">
            <w:pPr>
              <w:spacing w:after="0"/>
            </w:pPr>
            <w:r>
              <w:rPr>
                <w:sz w:val="16"/>
              </w:rPr>
              <w:t>Always</w:t>
            </w:r>
          </w:p>
        </w:tc>
        <w:tc>
          <w:tcPr>
            <w:tcW w:w="67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CD9792" w14:textId="77777777" w:rsidR="0009447B" w:rsidRDefault="00000000">
            <w:pPr>
              <w:spacing w:after="0"/>
            </w:pPr>
            <w:r>
              <w:rPr>
                <w:sz w:val="16"/>
              </w:rPr>
              <w:t>Adds “As Is”, LESSOR’S WORK, and Certificate of Insurance clauses.</w:t>
            </w:r>
          </w:p>
        </w:tc>
      </w:tr>
      <w:tr w:rsidR="0009447B" w14:paraId="340A79A9" w14:textId="77777777">
        <w:trPr>
          <w:jc w:val="center"/>
        </w:trPr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CD24B9" w14:textId="77777777" w:rsidR="0009447B" w:rsidRDefault="00000000">
            <w:pPr>
              <w:spacing w:after="0"/>
            </w:pPr>
            <w:r>
              <w:rPr>
                <w:sz w:val="16"/>
              </w:rPr>
              <w:t>dram_shop is false / not yes</w:t>
            </w:r>
          </w:p>
        </w:tc>
        <w:tc>
          <w:tcPr>
            <w:tcW w:w="67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068AE0" w14:textId="77777777" w:rsidR="0009447B" w:rsidRDefault="00000000">
            <w:pPr>
              <w:spacing w:after="0"/>
            </w:pPr>
            <w:r>
              <w:rPr>
                <w:sz w:val="16"/>
              </w:rPr>
              <w:t>Adds “No alcohol shall be provided, sold or served for onsite consumption.”</w:t>
            </w:r>
          </w:p>
        </w:tc>
      </w:tr>
      <w:tr w:rsidR="0009447B" w14:paraId="72AD2D2F" w14:textId="77777777">
        <w:trPr>
          <w:jc w:val="center"/>
        </w:trPr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EA216A" w14:textId="77777777" w:rsidR="0009447B" w:rsidRDefault="00000000">
            <w:pPr>
              <w:spacing w:after="0"/>
            </w:pPr>
            <w:r>
              <w:rPr>
                <w:sz w:val="16"/>
              </w:rPr>
              <w:t>3rdParty_read_utility_meters is true</w:t>
            </w:r>
          </w:p>
        </w:tc>
        <w:tc>
          <w:tcPr>
            <w:tcW w:w="67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108AE5" w14:textId="77777777" w:rsidR="0009447B" w:rsidRDefault="00000000">
            <w:pPr>
              <w:spacing w:after="0"/>
            </w:pPr>
            <w:r>
              <w:rPr>
                <w:sz w:val="16"/>
              </w:rPr>
              <w:t>Adds UTILITY METERS clause.</w:t>
            </w:r>
          </w:p>
        </w:tc>
      </w:tr>
      <w:tr w:rsidR="0009447B" w14:paraId="5D62629C" w14:textId="77777777">
        <w:trPr>
          <w:jc w:val="center"/>
        </w:trPr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AB548A" w14:textId="77777777" w:rsidR="0009447B" w:rsidRDefault="00000000">
            <w:pPr>
              <w:spacing w:after="0"/>
            </w:pPr>
            <w:r>
              <w:rPr>
                <w:sz w:val="16"/>
              </w:rPr>
              <w:t>rentAmountNewOptions_PSF and rentAmountNewOptions_PSF$Amount are both non-zero</w:t>
            </w:r>
          </w:p>
        </w:tc>
        <w:tc>
          <w:tcPr>
            <w:tcW w:w="67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D7303C" w14:textId="77777777" w:rsidR="0009447B" w:rsidRDefault="00000000">
            <w:pPr>
              <w:spacing w:after="0"/>
            </w:pPr>
            <w:r>
              <w:rPr>
                <w:sz w:val="16"/>
              </w:rPr>
              <w:t>Adds LESSEE IMPROVEMENT ALLOWANCE clause with formatted allowance amount.</w:t>
            </w:r>
          </w:p>
        </w:tc>
      </w:tr>
    </w:tbl>
    <w:p w14:paraId="226DDB55" w14:textId="77777777" w:rsidR="0009447B" w:rsidRDefault="0009447B">
      <w:pPr>
        <w:spacing w:after="20"/>
      </w:pPr>
    </w:p>
    <w:p w14:paraId="6B840B7E" w14:textId="77777777" w:rsidR="0009447B" w:rsidRDefault="00000000">
      <w:r>
        <w:t>The addendums array auto-numbers via addendums.length + 1. Clause text is split into part1/bold1/part2/bold2/part3/bold3/part4 so the Word template can control run-level bold formatting.</w:t>
      </w:r>
    </w:p>
    <w:p w14:paraId="43B9C2C8" w14:textId="77777777" w:rsidR="0009447B" w:rsidRDefault="00000000">
      <w:pPr>
        <w:pStyle w:val="Heading1"/>
      </w:pPr>
      <w:r>
        <w:t>10. Word Template Maintenance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9"/>
        <w:gridCol w:w="3924"/>
        <w:gridCol w:w="1971"/>
      </w:tblGrid>
      <w:tr w:rsidR="0009447B" w14:paraId="51A68718" w14:textId="77777777">
        <w:trPr>
          <w:tblHeader/>
          <w:jc w:val="center"/>
        </w:trPr>
        <w:tc>
          <w:tcPr>
            <w:tcW w:w="460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723C9C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Template</w:t>
            </w:r>
          </w:p>
        </w:tc>
        <w:tc>
          <w:tcPr>
            <w:tcW w:w="460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8C1139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Rent table</w:t>
            </w:r>
          </w:p>
        </w:tc>
        <w:tc>
          <w:tcPr>
            <w:tcW w:w="2016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57DAEC4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Selection</w:t>
            </w:r>
          </w:p>
        </w:tc>
      </w:tr>
      <w:tr w:rsidR="0009447B" w14:paraId="7E7630DD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998127" w14:textId="77777777" w:rsidR="0009447B" w:rsidRDefault="00000000">
            <w:pPr>
              <w:spacing w:after="0"/>
            </w:pPr>
            <w:r>
              <w:rPr>
                <w:sz w:val="16"/>
              </w:rPr>
              <w:t>00000_LSE_GA_W_ADDEND_(TEMPLATE)_NORMAL.docx</w:t>
            </w:r>
          </w:p>
        </w:tc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FCA26A" w14:textId="77777777" w:rsidR="0009447B" w:rsidRDefault="00000000">
            <w:pPr>
              <w:spacing w:after="0"/>
            </w:pPr>
            <w:r>
              <w:rPr>
                <w:sz w:val="16"/>
              </w:rPr>
              <w:t>3 columns: Lease Year / Monthly Base Rent / Annual Base Rent</w:t>
            </w:r>
          </w:p>
        </w:tc>
        <w:tc>
          <w:tcPr>
            <w:tcW w:w="201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EF900E" w14:textId="77777777" w:rsidR="0009447B" w:rsidRDefault="00000000">
            <w:pPr>
              <w:spacing w:after="0"/>
            </w:pPr>
            <w:r>
              <w:rPr>
                <w:sz w:val="16"/>
              </w:rPr>
              <w:t>showWaivedRentTable = false</w:t>
            </w:r>
          </w:p>
        </w:tc>
      </w:tr>
      <w:tr w:rsidR="0009447B" w14:paraId="30C9F726" w14:textId="77777777">
        <w:trPr>
          <w:jc w:val="center"/>
        </w:trPr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3D8EF1" w14:textId="77777777" w:rsidR="0009447B" w:rsidRDefault="00000000">
            <w:pPr>
              <w:spacing w:after="0"/>
            </w:pPr>
            <w:r>
              <w:rPr>
                <w:sz w:val="16"/>
              </w:rPr>
              <w:t>00000_LSE_GA_W_ADDEND_(TEMPLATE)_WAIVED.docx</w:t>
            </w:r>
          </w:p>
        </w:tc>
        <w:tc>
          <w:tcPr>
            <w:tcW w:w="46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A16262" w14:textId="77777777" w:rsidR="0009447B" w:rsidRDefault="00000000">
            <w:pPr>
              <w:spacing w:after="0"/>
            </w:pPr>
            <w:r>
              <w:rPr>
                <w:sz w:val="16"/>
              </w:rPr>
              <w:t>4 columns: Monthly Base Rent / Annual Base Rent / Beginning Date / End Date</w:t>
            </w:r>
          </w:p>
        </w:tc>
        <w:tc>
          <w:tcPr>
            <w:tcW w:w="201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48113B" w14:textId="77777777" w:rsidR="0009447B" w:rsidRDefault="00000000">
            <w:pPr>
              <w:spacing w:after="0"/>
            </w:pPr>
            <w:r>
              <w:rPr>
                <w:sz w:val="16"/>
              </w:rPr>
              <w:t>showWaivedRentTable = true</w:t>
            </w:r>
          </w:p>
        </w:tc>
      </w:tr>
    </w:tbl>
    <w:p w14:paraId="4F1B4A2A" w14:textId="77777777" w:rsidR="0009447B" w:rsidRDefault="0009447B">
      <w:pPr>
        <w:spacing w:after="20"/>
      </w:pPr>
    </w:p>
    <w:p w14:paraId="64F91388" w14:textId="77777777" w:rsidR="0009447B" w:rsidRDefault="00000000">
      <w:pPr>
        <w:pStyle w:val="Heading2"/>
      </w:pPr>
      <w:r>
        <w:t>10.1 Formatting-sensitive placeholders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4"/>
        <w:gridCol w:w="5577"/>
        <w:gridCol w:w="2233"/>
      </w:tblGrid>
      <w:tr w:rsidR="0009447B" w14:paraId="5569D05C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6F4649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Purpose</w:t>
            </w:r>
          </w:p>
        </w:tc>
        <w:tc>
          <w:tcPr>
            <w:tcW w:w="604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E83E5A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Template placeholders</w:t>
            </w:r>
          </w:p>
        </w:tc>
        <w:tc>
          <w:tcPr>
            <w:tcW w:w="244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ACE8C0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Required formatting</w:t>
            </w:r>
          </w:p>
        </w:tc>
      </w:tr>
      <w:tr w:rsidR="0009447B" w14:paraId="57935596" w14:textId="77777777">
        <w:trPr>
          <w:jc w:val="center"/>
        </w:trPr>
        <w:tc>
          <w:tcPr>
            <w:tcW w:w="28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6B459E" w14:textId="77777777" w:rsidR="0009447B" w:rsidRDefault="00000000">
            <w:pPr>
              <w:spacing w:after="0"/>
            </w:pPr>
            <w:r>
              <w:rPr>
                <w:sz w:val="15"/>
              </w:rPr>
              <w:t>Broker names</w:t>
            </w:r>
          </w:p>
        </w:tc>
        <w:tc>
          <w:tcPr>
            <w:tcW w:w="60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5AA354" w14:textId="77777777" w:rsidR="0009447B" w:rsidRDefault="00000000">
            <w:pPr>
              <w:spacing w:after="0"/>
            </w:pPr>
            <w:r>
              <w:rPr>
                <w:sz w:val="15"/>
              </w:rPr>
              <w:t>{brokerName1}, {brokerName2}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389AB1" w14:textId="77777777" w:rsidR="0009447B" w:rsidRDefault="00000000">
            <w:pPr>
              <w:spacing w:after="0"/>
            </w:pPr>
            <w:r>
              <w:rPr>
                <w:sz w:val="15"/>
              </w:rPr>
              <w:t>Bold</w:t>
            </w:r>
          </w:p>
        </w:tc>
      </w:tr>
      <w:tr w:rsidR="0009447B" w14:paraId="4D0D8D10" w14:textId="77777777">
        <w:trPr>
          <w:jc w:val="center"/>
        </w:trPr>
        <w:tc>
          <w:tcPr>
            <w:tcW w:w="28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473ACD" w14:textId="77777777" w:rsidR="0009447B" w:rsidRDefault="00000000">
            <w:pPr>
              <w:spacing w:after="0"/>
            </w:pPr>
            <w:r>
              <w:rPr>
                <w:sz w:val="15"/>
              </w:rPr>
              <w:t>Sales Reports omission</w:t>
            </w:r>
          </w:p>
        </w:tc>
        <w:tc>
          <w:tcPr>
            <w:tcW w:w="60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A7A61D" w14:textId="77777777" w:rsidR="0009447B" w:rsidRDefault="00000000">
            <w:pPr>
              <w:spacing w:after="0"/>
            </w:pPr>
            <w:r>
              <w:rPr>
                <w:sz w:val="15"/>
              </w:rPr>
              <w:t>{salesReportOmitted}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9C5FA2" w14:textId="77777777" w:rsidR="0009447B" w:rsidRDefault="00000000">
            <w:pPr>
              <w:spacing w:after="0"/>
            </w:pPr>
            <w:r>
              <w:rPr>
                <w:sz w:val="15"/>
              </w:rPr>
              <w:t>Bold + italic</w:t>
            </w:r>
          </w:p>
        </w:tc>
      </w:tr>
      <w:tr w:rsidR="0009447B" w14:paraId="1A3517C5" w14:textId="77777777">
        <w:trPr>
          <w:jc w:val="center"/>
        </w:trPr>
        <w:tc>
          <w:tcPr>
            <w:tcW w:w="28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E97608" w14:textId="77777777" w:rsidR="0009447B" w:rsidRDefault="00000000">
            <w:pPr>
              <w:spacing w:after="0"/>
            </w:pPr>
            <w:r>
              <w:rPr>
                <w:sz w:val="15"/>
              </w:rPr>
              <w:t>Insurance omission</w:t>
            </w:r>
          </w:p>
        </w:tc>
        <w:tc>
          <w:tcPr>
            <w:tcW w:w="60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61D4DD" w14:textId="77777777" w:rsidR="0009447B" w:rsidRDefault="00000000">
            <w:pPr>
              <w:spacing w:after="0"/>
            </w:pPr>
            <w:r>
              <w:rPr>
                <w:sz w:val="15"/>
              </w:rPr>
              <w:t>{lesseeAutomobileInsuranceOmitted}, {lesseeDramInsuranceOmitted}, {lesseeChildElderInsuranceOmitted}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3018D2" w14:textId="77777777" w:rsidR="0009447B" w:rsidRDefault="00000000">
            <w:pPr>
              <w:spacing w:after="0"/>
            </w:pPr>
            <w:r>
              <w:rPr>
                <w:sz w:val="15"/>
              </w:rPr>
              <w:t>Bold + italic</w:t>
            </w:r>
          </w:p>
        </w:tc>
      </w:tr>
      <w:tr w:rsidR="0009447B" w14:paraId="7FAE0ECC" w14:textId="77777777">
        <w:trPr>
          <w:jc w:val="center"/>
        </w:trPr>
        <w:tc>
          <w:tcPr>
            <w:tcW w:w="28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1DD8E20" w14:textId="77777777" w:rsidR="0009447B" w:rsidRDefault="00000000">
            <w:pPr>
              <w:spacing w:after="0"/>
            </w:pPr>
            <w:r>
              <w:rPr>
                <w:sz w:val="15"/>
              </w:rPr>
              <w:t>Addendum emphasis</w:t>
            </w:r>
          </w:p>
        </w:tc>
        <w:tc>
          <w:tcPr>
            <w:tcW w:w="60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A225E3" w14:textId="77777777" w:rsidR="0009447B" w:rsidRDefault="00000000">
            <w:pPr>
              <w:spacing w:after="0"/>
            </w:pPr>
            <w:r>
              <w:rPr>
                <w:sz w:val="15"/>
              </w:rPr>
              <w:t>{bold1}, {bold2}, {bold3}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943B28" w14:textId="77777777" w:rsidR="0009447B" w:rsidRDefault="00000000">
            <w:pPr>
              <w:spacing w:after="0"/>
            </w:pPr>
            <w:r>
              <w:rPr>
                <w:sz w:val="15"/>
              </w:rPr>
              <w:t>Bold</w:t>
            </w:r>
          </w:p>
        </w:tc>
      </w:tr>
      <w:tr w:rsidR="0009447B" w14:paraId="619F0A8E" w14:textId="77777777">
        <w:trPr>
          <w:jc w:val="center"/>
        </w:trPr>
        <w:tc>
          <w:tcPr>
            <w:tcW w:w="28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7A9AD3" w14:textId="77777777" w:rsidR="0009447B" w:rsidRDefault="00000000">
            <w:pPr>
              <w:spacing w:after="0"/>
            </w:pPr>
            <w:r>
              <w:rPr>
                <w:sz w:val="15"/>
              </w:rPr>
              <w:t>Addendum normal text</w:t>
            </w:r>
          </w:p>
        </w:tc>
        <w:tc>
          <w:tcPr>
            <w:tcW w:w="60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926E17" w14:textId="77777777" w:rsidR="0009447B" w:rsidRDefault="00000000">
            <w:pPr>
              <w:spacing w:after="0"/>
            </w:pPr>
            <w:r>
              <w:rPr>
                <w:sz w:val="15"/>
              </w:rPr>
              <w:t>{part1}, {part2}, {part3}, {part4}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962F3E" w14:textId="77777777" w:rsidR="0009447B" w:rsidRDefault="00000000">
            <w:pPr>
              <w:spacing w:after="0"/>
            </w:pPr>
            <w:r>
              <w:rPr>
                <w:sz w:val="15"/>
              </w:rPr>
              <w:t>Normal</w:t>
            </w:r>
          </w:p>
        </w:tc>
      </w:tr>
    </w:tbl>
    <w:p w14:paraId="2D64C9CC" w14:textId="77777777" w:rsidR="0009447B" w:rsidRDefault="0009447B">
      <w:pPr>
        <w:spacing w:after="20"/>
      </w:pPr>
    </w:p>
    <w:p w14:paraId="0E9E5348" w14:textId="77777777" w:rsidR="0009447B" w:rsidRDefault="00000000">
      <w:pPr>
        <w:pStyle w:val="ListBullet"/>
        <w:spacing w:after="40"/>
      </w:pPr>
      <w:r>
        <w:t>Keep adjacent split placeholders in the same Word paragraph/run sequence unless a deliberate line break is required.</w:t>
      </w:r>
    </w:p>
    <w:p w14:paraId="6AED9F29" w14:textId="77777777" w:rsidR="0009447B" w:rsidRDefault="00000000">
      <w:pPr>
        <w:pStyle w:val="ListBullet"/>
        <w:spacing w:after="40"/>
      </w:pPr>
      <w:r>
        <w:t>Apply formatting to the entire placeholder including braces.</w:t>
      </w:r>
    </w:p>
    <w:p w14:paraId="38FFD5F7" w14:textId="77777777" w:rsidR="0009447B" w:rsidRDefault="00000000">
      <w:pPr>
        <w:pStyle w:val="ListBullet"/>
        <w:spacing w:after="40"/>
      </w:pPr>
      <w:r>
        <w:t>Do not rename a template tag without changing the DocxTemplater context / upstream Code output at the same time.</w:t>
      </w:r>
    </w:p>
    <w:p w14:paraId="49C03820" w14:textId="77777777" w:rsidR="0009447B" w:rsidRDefault="00000000">
      <w:pPr>
        <w:pStyle w:val="ListBullet"/>
        <w:spacing w:after="40"/>
      </w:pPr>
      <w:r>
        <w:lastRenderedPageBreak/>
        <w:t>Keep loop start/end tags balanced: {#normalRentTable}…{/normalRentTable}, {#waivedRentTable}…{/waivedRentTable}, and {#addendums}…{/addendums}.</w:t>
      </w:r>
    </w:p>
    <w:p w14:paraId="6E3603D5" w14:textId="77777777" w:rsidR="0009447B" w:rsidRDefault="00000000">
      <w:pPr>
        <w:pStyle w:val="ListBullet"/>
        <w:spacing w:after="40"/>
      </w:pPr>
      <w:r>
        <w:t>After any template change, render at least one case that populates each formatted branch (normal text and omitted text) and visually compare the DOCX.</w:t>
      </w:r>
    </w:p>
    <w:p w14:paraId="293DE4E9" w14:textId="77777777" w:rsidR="0009447B" w:rsidRDefault="00000000">
      <w:pPr>
        <w:pStyle w:val="Heading1"/>
      </w:pPr>
      <w:r>
        <w:t>11. Output Naming, SharePoint Save &amp; Notifications</w:t>
      </w:r>
    </w:p>
    <w:p w14:paraId="46839317" w14:textId="77777777" w:rsidR="0009447B" w:rsidRDefault="00000000">
      <w:pPr>
        <w:pStyle w:val="Heading2"/>
      </w:pPr>
      <w:r>
        <w:t>11.1 Intended filename</w:t>
      </w:r>
    </w:p>
    <w:p w14:paraId="40AEA808" w14:textId="77777777" w:rsidR="0009447B" w:rsidRDefault="00000000">
      <w:pPr>
        <w:pStyle w:val="Code"/>
        <w:rPr>
          <w:rFonts w:hint="eastAsia"/>
        </w:rPr>
      </w:pPr>
      <w:r>
        <w:t>{suite_id} {current ISO date} {LESSEE LEGAL NAME uppercased} {docTypeOrVersion}.docx</w:t>
      </w:r>
    </w:p>
    <w:p w14:paraId="07710A1C" w14:textId="77777777" w:rsidR="0009447B" w:rsidRDefault="00000000">
      <w:r>
        <w:t>The current Intended File Name node uses n8n $now.toISODate(), so the filename date is the workflow execution date, not the LDR lease start date.</w:t>
      </w:r>
    </w:p>
    <w:p w14:paraId="169D876D" w14:textId="77777777" w:rsidR="0009447B" w:rsidRDefault="00000000">
      <w:pPr>
        <w:pStyle w:val="Heading2"/>
      </w:pPr>
      <w:r>
        <w:t>11.2 Duplicate filename handling</w:t>
      </w:r>
    </w:p>
    <w:p w14:paraId="34611D5E" w14:textId="77777777" w:rsidR="0009447B" w:rsidRDefault="00000000">
      <w:pPr>
        <w:pStyle w:val="ListBullet"/>
        <w:spacing w:after="40"/>
      </w:pPr>
      <w:r>
        <w:t>Get All Items in Generated Leases Folder lists existing children.</w:t>
      </w:r>
    </w:p>
    <w:p w14:paraId="0CB05E8B" w14:textId="77777777" w:rsidR="0009447B" w:rsidRDefault="00000000">
      <w:pPr>
        <w:pStyle w:val="ListBullet"/>
        <w:spacing w:after="40"/>
      </w:pPr>
      <w:r>
        <w:t>Generate Final File Name compares names case-insensitively.</w:t>
      </w:r>
    </w:p>
    <w:p w14:paraId="6527A13B" w14:textId="77777777" w:rsidR="0009447B" w:rsidRDefault="00000000">
      <w:pPr>
        <w:pStyle w:val="ListBullet"/>
        <w:spacing w:after="40"/>
      </w:pPr>
      <w:r>
        <w:t>If the intended name exists, it tries “ Copy1”, then “ Copy2”, etc. until an unused name is found.</w:t>
      </w:r>
    </w:p>
    <w:p w14:paraId="3C61511D" w14:textId="77777777" w:rsidR="0009447B" w:rsidRDefault="00000000">
      <w:pPr>
        <w:pStyle w:val="ListBullet"/>
        <w:spacing w:after="40"/>
      </w:pPr>
      <w:r>
        <w:t>The Code node reattaches Generate LSE Document.binary.generated_doc so the later upload node still receives the DOCX binary.</w:t>
      </w:r>
    </w:p>
    <w:p w14:paraId="7C71A8F6" w14:textId="77777777" w:rsidR="0009447B" w:rsidRDefault="00000000">
      <w:pPr>
        <w:pStyle w:val="Heading2"/>
      </w:pPr>
      <w:r>
        <w:t>11.3 SharePoint save</w:t>
      </w:r>
    </w:p>
    <w:p w14:paraId="2F6BE6FF" w14:textId="77777777" w:rsidR="0009447B" w:rsidRDefault="00000000">
      <w:r>
        <w:t>Save Document to Generated Leases Folder uses Microsoft Graph PUT .../items/{Generated Leases folder}:/{finalFileName}:/content with Body Content Type = n8n Binary File and Input Data Field Name = generated_doc.</w:t>
      </w:r>
    </w:p>
    <w:p w14:paraId="59898167" w14:textId="77777777" w:rsidR="0009447B" w:rsidRDefault="00000000">
      <w:pPr>
        <w:pStyle w:val="Heading2"/>
      </w:pPr>
      <w:r>
        <w:t>11.4 Notification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04"/>
        <w:gridCol w:w="1866"/>
        <w:gridCol w:w="4644"/>
      </w:tblGrid>
      <w:tr w:rsidR="0009447B" w14:paraId="08EB5B22" w14:textId="77777777">
        <w:trPr>
          <w:tblHeader/>
          <w:jc w:val="center"/>
        </w:trPr>
        <w:tc>
          <w:tcPr>
            <w:tcW w:w="4320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36322D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Notification node</w:t>
            </w:r>
          </w:p>
        </w:tc>
        <w:tc>
          <w:tcPr>
            <w:tcW w:w="2016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2F8F16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Current export state</w:t>
            </w:r>
          </w:p>
        </w:tc>
        <w:tc>
          <w:tcPr>
            <w:tcW w:w="5184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91154F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Notes</w:t>
            </w:r>
          </w:p>
        </w:tc>
      </w:tr>
      <w:tr w:rsidR="0009447B" w14:paraId="503865CC" w14:textId="77777777">
        <w:trPr>
          <w:jc w:val="center"/>
        </w:trPr>
        <w:tc>
          <w:tcPr>
            <w:tcW w:w="432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13DC53" w14:textId="77777777" w:rsidR="0009447B" w:rsidRDefault="00000000">
            <w:pPr>
              <w:spacing w:after="0"/>
            </w:pPr>
            <w:r>
              <w:rPr>
                <w:sz w:val="16"/>
              </w:rPr>
              <w:t>Send Email Notification to Susan</w:t>
            </w:r>
          </w:p>
        </w:tc>
        <w:tc>
          <w:tcPr>
            <w:tcW w:w="201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F8461A" w14:textId="3D6E3B2E" w:rsidR="0009447B" w:rsidRDefault="00000000">
            <w:pPr>
              <w:spacing w:after="0"/>
            </w:pPr>
            <w:r>
              <w:rPr>
                <w:sz w:val="16"/>
              </w:rPr>
              <w:t>Disabled</w:t>
            </w:r>
            <w:r w:rsidR="009779DF">
              <w:rPr>
                <w:sz w:val="16"/>
              </w:rPr>
              <w:t xml:space="preserve"> until approved</w:t>
            </w:r>
          </w:p>
        </w:tc>
        <w:tc>
          <w:tcPr>
            <w:tcW w:w="518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A62725" w14:textId="77777777" w:rsidR="0009447B" w:rsidRDefault="00000000">
            <w:pPr>
              <w:spacing w:after="0"/>
            </w:pPr>
            <w:r>
              <w:rPr>
                <w:sz w:val="16"/>
              </w:rPr>
              <w:t>Present in workflow but not active.</w:t>
            </w:r>
          </w:p>
        </w:tc>
      </w:tr>
      <w:tr w:rsidR="0009447B" w14:paraId="1F520F43" w14:textId="77777777">
        <w:trPr>
          <w:jc w:val="center"/>
        </w:trPr>
        <w:tc>
          <w:tcPr>
            <w:tcW w:w="432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A61529" w14:textId="77777777" w:rsidR="0009447B" w:rsidRDefault="00000000">
            <w:pPr>
              <w:spacing w:after="0"/>
            </w:pPr>
            <w:r>
              <w:rPr>
                <w:sz w:val="16"/>
              </w:rPr>
              <w:t>Send Email Notification to Matthew</w:t>
            </w:r>
          </w:p>
        </w:tc>
        <w:tc>
          <w:tcPr>
            <w:tcW w:w="201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867566" w14:textId="759E6AAC" w:rsidR="0009447B" w:rsidRDefault="00000000">
            <w:pPr>
              <w:spacing w:after="0"/>
            </w:pPr>
            <w:r>
              <w:rPr>
                <w:sz w:val="16"/>
              </w:rPr>
              <w:t>Disabled</w:t>
            </w:r>
            <w:r w:rsidR="009779DF">
              <w:rPr>
                <w:sz w:val="16"/>
              </w:rPr>
              <w:t xml:space="preserve"> until approved</w:t>
            </w:r>
          </w:p>
        </w:tc>
        <w:tc>
          <w:tcPr>
            <w:tcW w:w="518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52AA0A" w14:textId="77777777" w:rsidR="0009447B" w:rsidRDefault="00000000">
            <w:pPr>
              <w:spacing w:after="0"/>
            </w:pPr>
            <w:r>
              <w:rPr>
                <w:sz w:val="16"/>
              </w:rPr>
              <w:t>Present in workflow but not active.</w:t>
            </w:r>
          </w:p>
        </w:tc>
      </w:tr>
      <w:tr w:rsidR="0009447B" w14:paraId="06A14A57" w14:textId="77777777">
        <w:trPr>
          <w:jc w:val="center"/>
        </w:trPr>
        <w:tc>
          <w:tcPr>
            <w:tcW w:w="432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2037B6" w14:textId="77777777" w:rsidR="0009447B" w:rsidRDefault="00000000">
            <w:pPr>
              <w:spacing w:after="0"/>
            </w:pPr>
            <w:r>
              <w:rPr>
                <w:sz w:val="16"/>
              </w:rPr>
              <w:t>Send Email Notification to Sync9</w:t>
            </w:r>
          </w:p>
        </w:tc>
        <w:tc>
          <w:tcPr>
            <w:tcW w:w="201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0607B3" w14:textId="77777777" w:rsidR="0009447B" w:rsidRDefault="00000000">
            <w:pPr>
              <w:spacing w:after="0"/>
            </w:pPr>
            <w:r>
              <w:rPr>
                <w:sz w:val="16"/>
              </w:rPr>
              <w:t>Enabled</w:t>
            </w:r>
          </w:p>
        </w:tc>
        <w:tc>
          <w:tcPr>
            <w:tcW w:w="518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623BE9" w14:textId="77777777" w:rsidR="0009447B" w:rsidRDefault="00000000">
            <w:pPr>
              <w:spacing w:after="0"/>
            </w:pPr>
            <w:r>
              <w:rPr>
                <w:sz w:val="16"/>
              </w:rPr>
              <w:t>Sends an HTML notice with generated filename, lessee, and SharePoint webUrl.</w:t>
            </w:r>
          </w:p>
        </w:tc>
      </w:tr>
    </w:tbl>
    <w:p w14:paraId="74ADA645" w14:textId="77777777" w:rsidR="0009447B" w:rsidRDefault="0009447B">
      <w:pPr>
        <w:spacing w:after="20"/>
      </w:pPr>
    </w:p>
    <w:p w14:paraId="28E2F450" w14:textId="1C8C61F7" w:rsidR="0009447B" w:rsidRDefault="00000000">
      <w:pPr>
        <w:pStyle w:val="Heading1"/>
      </w:pPr>
      <w:r>
        <w:t>1</w:t>
      </w:r>
      <w:r w:rsidR="009779DF">
        <w:t>2</w:t>
      </w:r>
      <w:r>
        <w:t>. Configuration &amp; Operations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6"/>
        <w:gridCol w:w="7338"/>
      </w:tblGrid>
      <w:tr w:rsidR="0009447B" w14:paraId="4ED46673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C362C7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Configuration area</w:t>
            </w:r>
          </w:p>
        </w:tc>
        <w:tc>
          <w:tcPr>
            <w:tcW w:w="7632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B12B3B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What must remain aligned</w:t>
            </w:r>
          </w:p>
        </w:tc>
      </w:tr>
      <w:tr w:rsidR="0009447B" w14:paraId="00F838FE" w14:textId="77777777">
        <w:trPr>
          <w:jc w:val="center"/>
        </w:trPr>
        <w:tc>
          <w:tcPr>
            <w:tcW w:w="31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56B38D2" w14:textId="77777777" w:rsidR="0009447B" w:rsidRDefault="00000000">
            <w:pPr>
              <w:spacing w:after="0"/>
            </w:pPr>
            <w:r>
              <w:rPr>
                <w:sz w:val="16"/>
              </w:rPr>
              <w:t>SharePoint folders</w:t>
            </w:r>
          </w:p>
        </w:tc>
        <w:tc>
          <w:tcPr>
            <w:tcW w:w="76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6FB179" w14:textId="77777777" w:rsidR="0009447B" w:rsidRDefault="00000000">
            <w:pPr>
              <w:spacing w:after="0"/>
            </w:pPr>
            <w:r>
              <w:rPr>
                <w:sz w:val="16"/>
              </w:rPr>
              <w:t>LDR Ready, Template Documents, Generated Leases within Lease Automation library.</w:t>
            </w:r>
          </w:p>
        </w:tc>
      </w:tr>
      <w:tr w:rsidR="0009447B" w14:paraId="2C23F844" w14:textId="77777777">
        <w:trPr>
          <w:jc w:val="center"/>
        </w:trPr>
        <w:tc>
          <w:tcPr>
            <w:tcW w:w="31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DAF0712" w14:textId="77777777" w:rsidR="0009447B" w:rsidRDefault="00000000">
            <w:pPr>
              <w:spacing w:after="0"/>
            </w:pPr>
            <w:r>
              <w:rPr>
                <w:sz w:val="16"/>
              </w:rPr>
              <w:t>Microsoft Graph OAuth</w:t>
            </w:r>
          </w:p>
        </w:tc>
        <w:tc>
          <w:tcPr>
            <w:tcW w:w="76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AF0A1E" w14:textId="77777777" w:rsidR="0009447B" w:rsidRDefault="00000000">
            <w:pPr>
              <w:spacing w:after="0"/>
            </w:pPr>
            <w:r>
              <w:rPr>
                <w:sz w:val="16"/>
              </w:rPr>
              <w:t>Credential must permit the workbook/file/mail operations used by the workflow. Do not document secrets.</w:t>
            </w:r>
          </w:p>
        </w:tc>
      </w:tr>
      <w:tr w:rsidR="0009447B" w14:paraId="67B57299" w14:textId="77777777">
        <w:trPr>
          <w:jc w:val="center"/>
        </w:trPr>
        <w:tc>
          <w:tcPr>
            <w:tcW w:w="31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F81A99" w14:textId="77777777" w:rsidR="0009447B" w:rsidRDefault="00000000">
            <w:pPr>
              <w:spacing w:after="0"/>
            </w:pPr>
            <w:r>
              <w:rPr>
                <w:sz w:val="16"/>
              </w:rPr>
              <w:t>LDR range</w:t>
            </w:r>
          </w:p>
        </w:tc>
        <w:tc>
          <w:tcPr>
            <w:tcW w:w="76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214DE1" w14:textId="77777777" w:rsidR="0009447B" w:rsidRDefault="00000000">
            <w:pPr>
              <w:spacing w:after="0"/>
            </w:pPr>
            <w:r>
              <w:rPr>
                <w:sz w:val="16"/>
              </w:rPr>
              <w:t>Current extraction expects worksheet LDR and range B1:R76. Structural workbook changes can break index-based mappings.</w:t>
            </w:r>
          </w:p>
        </w:tc>
      </w:tr>
      <w:tr w:rsidR="0009447B" w14:paraId="39944F9B" w14:textId="77777777">
        <w:trPr>
          <w:jc w:val="center"/>
        </w:trPr>
        <w:tc>
          <w:tcPr>
            <w:tcW w:w="31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FA4AD3" w14:textId="77777777" w:rsidR="0009447B" w:rsidRDefault="00000000">
            <w:pPr>
              <w:spacing w:after="0"/>
            </w:pPr>
            <w:r>
              <w:rPr>
                <w:sz w:val="16"/>
              </w:rPr>
              <w:t>n8n Data Table</w:t>
            </w:r>
          </w:p>
        </w:tc>
        <w:tc>
          <w:tcPr>
            <w:tcW w:w="76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154211" w14:textId="77777777" w:rsidR="0009447B" w:rsidRDefault="00000000">
            <w:pPr>
              <w:spacing w:after="0"/>
            </w:pPr>
            <w:r>
              <w:rPr>
                <w:sz w:val="16"/>
              </w:rPr>
              <w:t>Stores previously seen file IDs and metadata to prevent repeat processing.</w:t>
            </w:r>
          </w:p>
        </w:tc>
      </w:tr>
      <w:tr w:rsidR="0009447B" w14:paraId="62199F45" w14:textId="77777777">
        <w:trPr>
          <w:jc w:val="center"/>
        </w:trPr>
        <w:tc>
          <w:tcPr>
            <w:tcW w:w="31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BEC773" w14:textId="77777777" w:rsidR="0009447B" w:rsidRDefault="00000000">
            <w:pPr>
              <w:spacing w:after="0"/>
            </w:pPr>
            <w:r>
              <w:rPr>
                <w:sz w:val="16"/>
              </w:rPr>
              <w:t>Templates</w:t>
            </w:r>
          </w:p>
        </w:tc>
        <w:tc>
          <w:tcPr>
            <w:tcW w:w="76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F64DF5" w14:textId="77777777" w:rsidR="0009447B" w:rsidRDefault="00000000">
            <w:pPr>
              <w:spacing w:after="0"/>
            </w:pPr>
            <w:r>
              <w:rPr>
                <w:sz w:val="16"/>
              </w:rPr>
              <w:t>Exact filenames used by template-download nodes must match SharePoint Template Documents.</w:t>
            </w:r>
          </w:p>
        </w:tc>
      </w:tr>
      <w:tr w:rsidR="0009447B" w14:paraId="0EEDB0B4" w14:textId="77777777">
        <w:trPr>
          <w:jc w:val="center"/>
        </w:trPr>
        <w:tc>
          <w:tcPr>
            <w:tcW w:w="31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00103B" w14:textId="77777777" w:rsidR="0009447B" w:rsidRDefault="00000000">
            <w:pPr>
              <w:spacing w:after="0"/>
            </w:pPr>
            <w:r>
              <w:rPr>
                <w:sz w:val="16"/>
              </w:rPr>
              <w:t>DocxTemplater output</w:t>
            </w:r>
          </w:p>
        </w:tc>
        <w:tc>
          <w:tcPr>
            <w:tcW w:w="76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7B6C11" w14:textId="77777777" w:rsidR="0009447B" w:rsidRDefault="00000000">
            <w:pPr>
              <w:spacing w:after="0"/>
            </w:pPr>
            <w:r>
              <w:rPr>
                <w:sz w:val="16"/>
              </w:rPr>
              <w:t>Binary property must remain generated_doc unless upload / filename nodes are updated together.</w:t>
            </w:r>
          </w:p>
        </w:tc>
      </w:tr>
      <w:tr w:rsidR="0009447B" w14:paraId="7564574F" w14:textId="77777777">
        <w:trPr>
          <w:jc w:val="center"/>
        </w:trPr>
        <w:tc>
          <w:tcPr>
            <w:tcW w:w="316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A0ABDA" w14:textId="77777777" w:rsidR="0009447B" w:rsidRDefault="00000000">
            <w:pPr>
              <w:spacing w:after="0"/>
            </w:pPr>
            <w:r>
              <w:rPr>
                <w:sz w:val="16"/>
              </w:rPr>
              <w:t>Notification sender</w:t>
            </w:r>
          </w:p>
        </w:tc>
        <w:tc>
          <w:tcPr>
            <w:tcW w:w="76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EDA874" w14:textId="77777777" w:rsidR="0009447B" w:rsidRDefault="00000000">
            <w:pPr>
              <w:spacing w:after="0"/>
            </w:pPr>
            <w:r>
              <w:rPr>
                <w:sz w:val="16"/>
              </w:rPr>
              <w:t>Current mail requests are sent through a configured Halpern service mailbox; permissions are infrastructure-managed.</w:t>
            </w:r>
          </w:p>
        </w:tc>
      </w:tr>
    </w:tbl>
    <w:p w14:paraId="2576647E" w14:textId="77777777" w:rsidR="0009447B" w:rsidRDefault="0009447B">
      <w:pPr>
        <w:spacing w:after="20"/>
      </w:pPr>
    </w:p>
    <w:p w14:paraId="49F9F3BD" w14:textId="59665A74" w:rsidR="0009447B" w:rsidRDefault="00000000">
      <w:pPr>
        <w:pStyle w:val="Heading2"/>
      </w:pPr>
      <w:r>
        <w:lastRenderedPageBreak/>
        <w:t>Safe operating sequence</w:t>
      </w:r>
    </w:p>
    <w:p w14:paraId="15087BD2" w14:textId="77777777" w:rsidR="0009447B" w:rsidRDefault="00000000">
      <w:pPr>
        <w:pStyle w:val="ListNumber"/>
        <w:spacing w:after="40"/>
      </w:pPr>
      <w:r>
        <w:t>Place/review the LDR according to the operational LDR Ready process.</w:t>
      </w:r>
    </w:p>
    <w:p w14:paraId="0182D8D2" w14:textId="77777777" w:rsidR="0009447B" w:rsidRDefault="00000000">
      <w:pPr>
        <w:pStyle w:val="ListNumber"/>
        <w:spacing w:after="40"/>
      </w:pPr>
      <w:r>
        <w:t>Allow the schedule workflow to identify a new file ID.</w:t>
      </w:r>
    </w:p>
    <w:p w14:paraId="13C4A63E" w14:textId="77777777" w:rsidR="0009447B" w:rsidRDefault="00000000">
      <w:pPr>
        <w:pStyle w:val="ListNumber"/>
        <w:spacing w:after="40"/>
      </w:pPr>
      <w:r>
        <w:t>Confirm a single matching generated DOCX appears in Generated Leases (or CopyN on collision).</w:t>
      </w:r>
    </w:p>
    <w:p w14:paraId="7A2A439B" w14:textId="77777777" w:rsidR="0009447B" w:rsidRDefault="00000000">
      <w:pPr>
        <w:pStyle w:val="ListNumber"/>
        <w:spacing w:after="40"/>
      </w:pPr>
      <w:r>
        <w:t>Review the document before any execution/signature step.</w:t>
      </w:r>
    </w:p>
    <w:p w14:paraId="5FDD6DBF" w14:textId="3D1D094B" w:rsidR="0009447B" w:rsidRDefault="00000000" w:rsidP="00FC2FC0">
      <w:pPr>
        <w:pStyle w:val="ListNumber"/>
        <w:spacing w:after="40"/>
      </w:pPr>
      <w:r>
        <w:t>If a run fails after the file ID was recorded, inspect the Data Table before assuming the LDR will automatically retry.</w:t>
      </w:r>
    </w:p>
    <w:p w14:paraId="377E967E" w14:textId="77777777" w:rsidR="0009447B" w:rsidRPr="00FC2FC0" w:rsidRDefault="00000000">
      <w:pPr>
        <w:pStyle w:val="Heading1"/>
        <w:rPr>
          <w:lang w:val="fr-CA"/>
        </w:rPr>
      </w:pPr>
      <w:r w:rsidRPr="00FC2FC0">
        <w:rPr>
          <w:lang w:val="fr-CA"/>
        </w:rPr>
        <w:t>Appendix A. Template Tag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06"/>
        <w:gridCol w:w="1666"/>
        <w:gridCol w:w="2342"/>
      </w:tblGrid>
      <w:tr w:rsidR="0009447B" w14:paraId="282FFC5A" w14:textId="77777777">
        <w:trPr>
          <w:tblHeader/>
          <w:jc w:val="center"/>
        </w:trPr>
        <w:tc>
          <w:tcPr>
            <w:tcW w:w="6624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603100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Tag / tag group</w:t>
            </w:r>
          </w:p>
        </w:tc>
        <w:tc>
          <w:tcPr>
            <w:tcW w:w="172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447C95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Template</w:t>
            </w:r>
          </w:p>
        </w:tc>
        <w:tc>
          <w:tcPr>
            <w:tcW w:w="2448" w:type="dxa"/>
            <w:shd w:val="clear" w:color="auto" w:fill="DCE6F1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6C20B8" w14:textId="77777777" w:rsidR="0009447B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Role</w:t>
            </w:r>
          </w:p>
        </w:tc>
      </w:tr>
      <w:tr w:rsidR="0009447B" w14:paraId="7511AC20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F0C370" w14:textId="77777777" w:rsidR="0009447B" w:rsidRDefault="00000000">
            <w:pPr>
              <w:spacing w:after="0"/>
            </w:pPr>
            <w:r>
              <w:rPr>
                <w:sz w:val="14"/>
              </w:rPr>
              <w:t>{building_id}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86891C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46E6D2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46691CE1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053D6A" w14:textId="77777777" w:rsidR="0009447B" w:rsidRDefault="00000000">
            <w:pPr>
              <w:spacing w:after="0"/>
            </w:pPr>
            <w:r>
              <w:rPr>
                <w:sz w:val="14"/>
              </w:rPr>
              <w:t>{suite_id}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11EABD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674FB1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1A4A1943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85CD03" w14:textId="77777777" w:rsidR="0009447B" w:rsidRDefault="00000000">
            <w:pPr>
              <w:spacing w:after="0"/>
            </w:pPr>
            <w:r>
              <w:rPr>
                <w:sz w:val="14"/>
              </w:rPr>
              <w:t>{leasing_entity}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16CDCC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E1DF8D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0C068CB6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7B7EE8A" w14:textId="77777777" w:rsidR="0009447B" w:rsidRDefault="00000000">
            <w:pPr>
              <w:spacing w:after="0"/>
            </w:pPr>
            <w:r>
              <w:rPr>
                <w:sz w:val="14"/>
              </w:rPr>
              <w:t>{lessee_legal_name}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46FDBF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816B83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3AD9453F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250C901" w14:textId="77777777" w:rsidR="0009447B" w:rsidRDefault="00000000">
            <w:pPr>
              <w:spacing w:after="0"/>
            </w:pPr>
            <w:r>
              <w:rPr>
                <w:sz w:val="14"/>
              </w:rPr>
              <w:t>{suite_sf}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3C0F9F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2FFBBD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1EFEA59C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425595" w14:textId="77777777" w:rsidR="0009447B" w:rsidRDefault="00000000">
            <w:pPr>
              <w:spacing w:after="0"/>
            </w:pPr>
            <w:r>
              <w:rPr>
                <w:sz w:val="14"/>
              </w:rPr>
              <w:t>{building_name}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DA0AD9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DEF8E0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61AAB5F8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240B4B" w14:textId="77777777" w:rsidR="0009447B" w:rsidRDefault="00000000">
            <w:pPr>
              <w:spacing w:after="0"/>
            </w:pPr>
            <w:r>
              <w:rPr>
                <w:sz w:val="14"/>
              </w:rPr>
              <w:t>{prem_address}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D209DF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D190BE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271F175E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13C920" w14:textId="77777777" w:rsidR="0009447B" w:rsidRDefault="00000000">
            <w:pPr>
              <w:spacing w:after="0"/>
            </w:pPr>
            <w:r>
              <w:rPr>
                <w:sz w:val="14"/>
              </w:rPr>
              <w:t>{newLRA_leaseStartDate_day}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17CF41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76C98E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210F6F85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D02F43" w14:textId="77777777" w:rsidR="0009447B" w:rsidRDefault="00000000">
            <w:pPr>
              <w:spacing w:after="0"/>
            </w:pPr>
            <w:r>
              <w:rPr>
                <w:sz w:val="14"/>
              </w:rPr>
              <w:t>{newLRA_leaseStartDate_monthYear}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B20D6F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BA2AFA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3F0279B0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360BB8" w14:textId="77777777" w:rsidR="0009447B" w:rsidRDefault="00000000">
            <w:pPr>
              <w:spacing w:after="0"/>
            </w:pPr>
            <w:r>
              <w:rPr>
                <w:sz w:val="14"/>
              </w:rPr>
              <w:t>{newLRA_leaseEndDate_day}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6C79D7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88B31CD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34C570E6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032436" w14:textId="77777777" w:rsidR="0009447B" w:rsidRDefault="00000000">
            <w:pPr>
              <w:spacing w:after="0"/>
            </w:pPr>
            <w:r>
              <w:rPr>
                <w:sz w:val="14"/>
              </w:rPr>
              <w:t>{newLRA_leaseEndDate_monthYear}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910C33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8DDF89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61802E92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88F123" w14:textId="77777777" w:rsidR="0009447B" w:rsidRDefault="00000000">
            <w:pPr>
              <w:spacing w:after="0"/>
            </w:pPr>
            <w:r>
              <w:rPr>
                <w:sz w:val="14"/>
              </w:rPr>
              <w:t>{security_deposit_amount_formatted}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978D6D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1973E6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281E3195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878629" w14:textId="77777777" w:rsidR="0009447B" w:rsidRDefault="00000000">
            <w:pPr>
              <w:spacing w:after="0"/>
            </w:pPr>
            <w:r>
              <w:rPr>
                <w:sz w:val="14"/>
              </w:rPr>
              <w:t>{rentAmountNewOptions_perMonth_formatted}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3294AF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7EC37B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00C5B507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60EA30" w14:textId="77777777" w:rsidR="0009447B" w:rsidRDefault="00000000">
            <w:pPr>
              <w:spacing w:after="0"/>
            </w:pPr>
            <w:r>
              <w:rPr>
                <w:sz w:val="14"/>
              </w:rPr>
              <w:t>{use}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04EABD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AE0A17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3457C930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BE8883" w14:textId="77777777" w:rsidR="0009447B" w:rsidRDefault="00000000">
            <w:pPr>
              <w:spacing w:after="0"/>
            </w:pPr>
            <w:r>
              <w:rPr>
                <w:sz w:val="14"/>
              </w:rPr>
              <w:t>{tenant_signer}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87E18F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E4F354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711ED6CF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CE10F4" w14:textId="77777777" w:rsidR="0009447B" w:rsidRDefault="00000000">
            <w:pPr>
              <w:spacing w:after="0"/>
            </w:pPr>
            <w:r>
              <w:rPr>
                <w:sz w:val="14"/>
              </w:rPr>
              <w:t>{waivedRent_Content}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6D244D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1678A2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45EA808A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23BBFC" w14:textId="77777777" w:rsidR="0009447B" w:rsidRDefault="00000000">
            <w:pPr>
              <w:spacing w:after="0"/>
            </w:pPr>
            <w:r>
              <w:rPr>
                <w:sz w:val="14"/>
              </w:rPr>
              <w:t>{brokerPart1}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EF84E5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FCA1092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649C1E9E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51FD42" w14:textId="77777777" w:rsidR="0009447B" w:rsidRDefault="00000000">
            <w:pPr>
              <w:spacing w:after="0"/>
            </w:pPr>
            <w:r>
              <w:rPr>
                <w:sz w:val="14"/>
              </w:rPr>
              <w:t>{brokerName1}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6D9F9F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917E04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3E20C291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4F71F5" w14:textId="77777777" w:rsidR="0009447B" w:rsidRDefault="00000000">
            <w:pPr>
              <w:spacing w:after="0"/>
            </w:pPr>
            <w:r>
              <w:rPr>
                <w:sz w:val="14"/>
              </w:rPr>
              <w:t>{brokerPart2}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D3A6B0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AE69E2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0B9ACDD7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D508C0" w14:textId="77777777" w:rsidR="0009447B" w:rsidRDefault="00000000">
            <w:pPr>
              <w:spacing w:after="0"/>
            </w:pPr>
            <w:r>
              <w:rPr>
                <w:sz w:val="14"/>
              </w:rPr>
              <w:t>{brokerName2}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BD650C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DA5926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4994EEDD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D76C13" w14:textId="77777777" w:rsidR="0009447B" w:rsidRDefault="00000000">
            <w:pPr>
              <w:spacing w:after="0"/>
            </w:pPr>
            <w:r>
              <w:rPr>
                <w:sz w:val="14"/>
              </w:rPr>
              <w:t>{brokerPart3}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59ECDD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E0E3EE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1FE8AC2E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9C601C" w14:textId="77777777" w:rsidR="0009447B" w:rsidRDefault="00000000">
            <w:pPr>
              <w:spacing w:after="0"/>
            </w:pPr>
            <w:r>
              <w:rPr>
                <w:sz w:val="14"/>
              </w:rPr>
              <w:t>{salesReportPart1}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200B7C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654A85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15B40852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222EB6" w14:textId="77777777" w:rsidR="0009447B" w:rsidRDefault="00000000">
            <w:pPr>
              <w:spacing w:after="0"/>
            </w:pPr>
            <w:r>
              <w:rPr>
                <w:sz w:val="14"/>
              </w:rPr>
              <w:t>{salesReportOmitted}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66D955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AC43DB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60A3C41F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AFEA83" w14:textId="77777777" w:rsidR="0009447B" w:rsidRDefault="00000000">
            <w:pPr>
              <w:spacing w:after="0"/>
            </w:pPr>
            <w:r>
              <w:rPr>
                <w:sz w:val="14"/>
              </w:rPr>
              <w:t>{lesseeAutomobileInsurancePart1}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C46A53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2FB79D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2A67409A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A7BB0C" w14:textId="77777777" w:rsidR="0009447B" w:rsidRDefault="00000000">
            <w:pPr>
              <w:spacing w:after="0"/>
            </w:pPr>
            <w:r>
              <w:rPr>
                <w:sz w:val="14"/>
              </w:rPr>
              <w:t>{lesseeAutomobileInsuranceOmitted}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BF7069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4836B2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5C747E63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262A09" w14:textId="77777777" w:rsidR="0009447B" w:rsidRDefault="00000000">
            <w:pPr>
              <w:spacing w:after="0"/>
            </w:pPr>
            <w:r>
              <w:rPr>
                <w:sz w:val="14"/>
              </w:rPr>
              <w:t>{lesseeDramInsurancePart1}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279029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D23628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1FA32FBE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217E58" w14:textId="77777777" w:rsidR="0009447B" w:rsidRDefault="00000000">
            <w:pPr>
              <w:spacing w:after="0"/>
            </w:pPr>
            <w:r>
              <w:rPr>
                <w:sz w:val="14"/>
              </w:rPr>
              <w:t>{lesseeDramInsuranceOmitted}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F8E2C4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204928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2E046A9D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6B45F1" w14:textId="77777777" w:rsidR="0009447B" w:rsidRDefault="00000000">
            <w:pPr>
              <w:spacing w:after="0"/>
            </w:pPr>
            <w:r>
              <w:rPr>
                <w:sz w:val="14"/>
              </w:rPr>
              <w:t>{lesseeChildElderInsurancePart1}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67180C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127AF9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333CB189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7ADFCD" w14:textId="77777777" w:rsidR="0009447B" w:rsidRDefault="00000000">
            <w:pPr>
              <w:spacing w:after="0"/>
            </w:pPr>
            <w:r>
              <w:rPr>
                <w:sz w:val="14"/>
              </w:rPr>
              <w:t>{lesseeChildElderInsuranceOmitted}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E8A259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A9194F" w14:textId="77777777" w:rsidR="0009447B" w:rsidRDefault="00000000">
            <w:pPr>
              <w:spacing w:after="0"/>
            </w:pPr>
            <w:r>
              <w:rPr>
                <w:sz w:val="14"/>
              </w:rPr>
              <w:t>Scalar / split clause</w:t>
            </w:r>
          </w:p>
        </w:tc>
      </w:tr>
      <w:tr w:rsidR="0009447B" w14:paraId="64EB7AEA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739356" w14:textId="77777777" w:rsidR="0009447B" w:rsidRDefault="00000000">
            <w:pPr>
              <w:spacing w:after="0"/>
            </w:pPr>
            <w:r>
              <w:rPr>
                <w:sz w:val="14"/>
              </w:rPr>
              <w:t>{#normalRentTable}…{/normalRentTable}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E8176A" w14:textId="77777777" w:rsidR="0009447B" w:rsidRDefault="00000000">
            <w:pPr>
              <w:spacing w:after="0"/>
            </w:pPr>
            <w:r>
              <w:rPr>
                <w:sz w:val="14"/>
              </w:rPr>
              <w:t>NORMAL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D74129" w14:textId="77777777" w:rsidR="0009447B" w:rsidRDefault="00000000">
            <w:pPr>
              <w:spacing w:after="0"/>
            </w:pPr>
            <w:r>
              <w:rPr>
                <w:sz w:val="14"/>
              </w:rPr>
              <w:t>Loop</w:t>
            </w:r>
          </w:p>
        </w:tc>
      </w:tr>
      <w:tr w:rsidR="0009447B" w14:paraId="6EA69B8F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8D7459D" w14:textId="77777777" w:rsidR="0009447B" w:rsidRDefault="00000000">
            <w:pPr>
              <w:spacing w:after="0"/>
            </w:pPr>
            <w:r>
              <w:rPr>
                <w:sz w:val="14"/>
              </w:rPr>
              <w:t>{#waivedRentTable}…{/waivedRentTable}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5967360" w14:textId="77777777" w:rsidR="0009447B" w:rsidRDefault="00000000">
            <w:pPr>
              <w:spacing w:after="0"/>
            </w:pPr>
            <w:r>
              <w:rPr>
                <w:sz w:val="14"/>
              </w:rPr>
              <w:t>WAIVED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D4ED75" w14:textId="77777777" w:rsidR="0009447B" w:rsidRDefault="00000000">
            <w:pPr>
              <w:spacing w:after="0"/>
            </w:pPr>
            <w:r>
              <w:rPr>
                <w:sz w:val="14"/>
              </w:rPr>
              <w:t>Loop</w:t>
            </w:r>
          </w:p>
        </w:tc>
      </w:tr>
      <w:tr w:rsidR="0009447B" w14:paraId="6B092A35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AAB909" w14:textId="77777777" w:rsidR="0009447B" w:rsidRDefault="00000000">
            <w:pPr>
              <w:spacing w:after="0"/>
            </w:pPr>
            <w:r>
              <w:rPr>
                <w:sz w:val="14"/>
              </w:rPr>
              <w:lastRenderedPageBreak/>
              <w:t>{year}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8939F5" w14:textId="77777777" w:rsidR="0009447B" w:rsidRDefault="00000000">
            <w:pPr>
              <w:spacing w:after="0"/>
            </w:pPr>
            <w:r>
              <w:rPr>
                <w:sz w:val="14"/>
              </w:rPr>
              <w:t>NORMAL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811B82" w14:textId="77777777" w:rsidR="0009447B" w:rsidRDefault="00000000">
            <w:pPr>
              <w:spacing w:after="0"/>
            </w:pPr>
            <w:r>
              <w:rPr>
                <w:sz w:val="14"/>
              </w:rPr>
              <w:t>Rent row</w:t>
            </w:r>
          </w:p>
        </w:tc>
      </w:tr>
      <w:tr w:rsidR="0009447B" w14:paraId="727293D5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9A5273E" w14:textId="77777777" w:rsidR="0009447B" w:rsidRDefault="00000000">
            <w:pPr>
              <w:spacing w:after="0"/>
            </w:pPr>
            <w:r>
              <w:rPr>
                <w:sz w:val="14"/>
              </w:rPr>
              <w:t>{monthly_base_rent_formatted}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FDF5642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FCE890" w14:textId="77777777" w:rsidR="0009447B" w:rsidRDefault="00000000">
            <w:pPr>
              <w:spacing w:after="0"/>
            </w:pPr>
            <w:r>
              <w:rPr>
                <w:sz w:val="14"/>
              </w:rPr>
              <w:t>Rent row</w:t>
            </w:r>
          </w:p>
        </w:tc>
      </w:tr>
      <w:tr w:rsidR="0009447B" w14:paraId="5BE36689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9E4313" w14:textId="77777777" w:rsidR="0009447B" w:rsidRDefault="00000000">
            <w:pPr>
              <w:spacing w:after="0"/>
            </w:pPr>
            <w:r>
              <w:rPr>
                <w:sz w:val="14"/>
              </w:rPr>
              <w:t>{annual_base_rent_formatted}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7FEA92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56C57F" w14:textId="77777777" w:rsidR="0009447B" w:rsidRDefault="00000000">
            <w:pPr>
              <w:spacing w:after="0"/>
            </w:pPr>
            <w:r>
              <w:rPr>
                <w:sz w:val="14"/>
              </w:rPr>
              <w:t>Rent row</w:t>
            </w:r>
          </w:p>
        </w:tc>
      </w:tr>
      <w:tr w:rsidR="0009447B" w14:paraId="283C1B8C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E187F6" w14:textId="77777777" w:rsidR="0009447B" w:rsidRDefault="00000000">
            <w:pPr>
              <w:spacing w:after="0"/>
            </w:pPr>
            <w:r>
              <w:rPr>
                <w:sz w:val="14"/>
              </w:rPr>
              <w:t>{yearStartDate}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29BB51" w14:textId="77777777" w:rsidR="0009447B" w:rsidRDefault="00000000">
            <w:pPr>
              <w:spacing w:after="0"/>
            </w:pPr>
            <w:r>
              <w:rPr>
                <w:sz w:val="14"/>
              </w:rPr>
              <w:t>WAIVED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03C8D3" w14:textId="77777777" w:rsidR="0009447B" w:rsidRDefault="00000000">
            <w:pPr>
              <w:spacing w:after="0"/>
            </w:pPr>
            <w:r>
              <w:rPr>
                <w:sz w:val="14"/>
              </w:rPr>
              <w:t>Rent row</w:t>
            </w:r>
          </w:p>
        </w:tc>
      </w:tr>
      <w:tr w:rsidR="0009447B" w14:paraId="13C60137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F99BFC" w14:textId="77777777" w:rsidR="0009447B" w:rsidRDefault="00000000">
            <w:pPr>
              <w:spacing w:after="0"/>
            </w:pPr>
            <w:r>
              <w:rPr>
                <w:sz w:val="14"/>
              </w:rPr>
              <w:t>{yearEndDate}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6E1C906" w14:textId="77777777" w:rsidR="0009447B" w:rsidRDefault="00000000">
            <w:pPr>
              <w:spacing w:after="0"/>
            </w:pPr>
            <w:r>
              <w:rPr>
                <w:sz w:val="14"/>
              </w:rPr>
              <w:t>WAIVED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E9A0AD" w14:textId="77777777" w:rsidR="0009447B" w:rsidRDefault="00000000">
            <w:pPr>
              <w:spacing w:after="0"/>
            </w:pPr>
            <w:r>
              <w:rPr>
                <w:sz w:val="14"/>
              </w:rPr>
              <w:t>Rent row</w:t>
            </w:r>
          </w:p>
        </w:tc>
      </w:tr>
      <w:tr w:rsidR="0009447B" w14:paraId="406C9537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2951E8" w14:textId="77777777" w:rsidR="0009447B" w:rsidRDefault="00000000">
            <w:pPr>
              <w:spacing w:after="0"/>
            </w:pPr>
            <w:r>
              <w:rPr>
                <w:sz w:val="14"/>
              </w:rPr>
              <w:t>{#addendums}…{/addendums}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37EA3B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218EB5" w14:textId="77777777" w:rsidR="0009447B" w:rsidRDefault="00000000">
            <w:pPr>
              <w:spacing w:after="0"/>
            </w:pPr>
            <w:r>
              <w:rPr>
                <w:sz w:val="14"/>
              </w:rPr>
              <w:t>Loop</w:t>
            </w:r>
          </w:p>
        </w:tc>
      </w:tr>
      <w:tr w:rsidR="0009447B" w14:paraId="4B5EF8DD" w14:textId="77777777">
        <w:trPr>
          <w:jc w:val="center"/>
        </w:trPr>
        <w:tc>
          <w:tcPr>
            <w:tcW w:w="662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A53932" w14:textId="77777777" w:rsidR="0009447B" w:rsidRDefault="00000000">
            <w:pPr>
              <w:spacing w:after="0"/>
            </w:pPr>
            <w:r>
              <w:rPr>
                <w:sz w:val="14"/>
              </w:rPr>
              <w:t>{part1}/{bold1}/{part2}/{bold2}/{part3}/{bold3}/{part4}</w:t>
            </w:r>
          </w:p>
        </w:tc>
        <w:tc>
          <w:tcPr>
            <w:tcW w:w="17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900150" w14:textId="77777777" w:rsidR="0009447B" w:rsidRDefault="00000000">
            <w:pPr>
              <w:spacing w:after="0"/>
            </w:pPr>
            <w:r>
              <w:rPr>
                <w:sz w:val="14"/>
              </w:rPr>
              <w:t>Both</w:t>
            </w:r>
          </w:p>
        </w:tc>
        <w:tc>
          <w:tcPr>
            <w:tcW w:w="24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88F4536" w14:textId="77777777" w:rsidR="0009447B" w:rsidRDefault="00000000">
            <w:pPr>
              <w:spacing w:after="0"/>
            </w:pPr>
            <w:r>
              <w:rPr>
                <w:sz w:val="14"/>
              </w:rPr>
              <w:t>Addendum split text</w:t>
            </w:r>
          </w:p>
        </w:tc>
      </w:tr>
    </w:tbl>
    <w:p w14:paraId="157E24BB" w14:textId="77777777" w:rsidR="0009447B" w:rsidRDefault="0009447B">
      <w:pPr>
        <w:spacing w:after="20"/>
      </w:pPr>
    </w:p>
    <w:p w14:paraId="384C97B3" w14:textId="77777777" w:rsidR="0009447B" w:rsidRDefault="0009447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447B" w14:paraId="45BCF5CF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648E88" w14:textId="77777777" w:rsidR="0009447B" w:rsidRDefault="00000000">
            <w:pPr>
              <w:spacing w:after="0"/>
            </w:pPr>
            <w:r>
              <w:rPr>
                <w:b/>
              </w:rPr>
              <w:t xml:space="preserve">Expected current logic implications — </w:t>
            </w:r>
            <w:r>
              <w:t>Under the current implementation, an actual RCD selects the WAIVED/datetime table structure; Sales Reports should show bold+italic INTENTIONALLY OMITTED.; all three optional Lessee Insurance subclauses should show bold+italic INTENTIONALLY OMITTED; because dram_shop is false, the Addendum should include the no-alcohol clause.</w:t>
            </w:r>
          </w:p>
        </w:tc>
      </w:tr>
    </w:tbl>
    <w:p w14:paraId="7D2EF085" w14:textId="77777777" w:rsidR="0009447B" w:rsidRDefault="0009447B">
      <w:pPr>
        <w:spacing w:after="20"/>
      </w:pPr>
    </w:p>
    <w:p w14:paraId="0CCE14DB" w14:textId="77777777" w:rsidR="0009447B" w:rsidRDefault="00000000">
      <w:pPr>
        <w:spacing w:before="280"/>
        <w:jc w:val="center"/>
      </w:pPr>
      <w:r>
        <w:rPr>
          <w:b/>
          <w:color w:val="365F5A"/>
        </w:rPr>
        <w:t>END OF CURRENT PROJECT DOCUMENTATION</w:t>
      </w:r>
    </w:p>
    <w:sectPr w:rsidR="0009447B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F6A11" w14:textId="77777777" w:rsidR="00FD605F" w:rsidRDefault="00FD605F">
      <w:pPr>
        <w:spacing w:after="0" w:line="240" w:lineRule="auto"/>
      </w:pPr>
      <w:r>
        <w:separator/>
      </w:r>
    </w:p>
  </w:endnote>
  <w:endnote w:type="continuationSeparator" w:id="0">
    <w:p w14:paraId="2F6A4E9A" w14:textId="77777777" w:rsidR="00FD605F" w:rsidRDefault="00FD6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5D911" w14:textId="417C161E" w:rsidR="0009447B" w:rsidRDefault="00000000">
    <w:pPr>
      <w:pStyle w:val="Footer"/>
      <w:jc w:val="center"/>
    </w:pPr>
    <w:r>
      <w:rPr>
        <w:color w:val="7D7D7D"/>
        <w:sz w:val="15"/>
      </w:rPr>
      <w:t>Current Project Documentation | 17 Sep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267E1" w14:textId="77777777" w:rsidR="00FD605F" w:rsidRDefault="00FD605F">
      <w:pPr>
        <w:spacing w:after="0" w:line="240" w:lineRule="auto"/>
      </w:pPr>
      <w:r>
        <w:separator/>
      </w:r>
    </w:p>
  </w:footnote>
  <w:footnote w:type="continuationSeparator" w:id="0">
    <w:p w14:paraId="3E78B5EA" w14:textId="77777777" w:rsidR="00FD605F" w:rsidRDefault="00FD6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5CD9E" w14:textId="77777777" w:rsidR="0009447B" w:rsidRDefault="00000000">
    <w:pPr>
      <w:pStyle w:val="Header"/>
      <w:jc w:val="right"/>
    </w:pPr>
    <w:r>
      <w:rPr>
        <w:color w:val="6E6E6E"/>
        <w:sz w:val="15"/>
      </w:rPr>
      <w:t>HALPERN ENTERPRISES — LEASE AUTOMATION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983654">
    <w:abstractNumId w:val="8"/>
  </w:num>
  <w:num w:numId="2" w16cid:durableId="1883857761">
    <w:abstractNumId w:val="6"/>
  </w:num>
  <w:num w:numId="3" w16cid:durableId="117185576">
    <w:abstractNumId w:val="5"/>
  </w:num>
  <w:num w:numId="4" w16cid:durableId="1572696998">
    <w:abstractNumId w:val="4"/>
  </w:num>
  <w:num w:numId="5" w16cid:durableId="1497303504">
    <w:abstractNumId w:val="7"/>
  </w:num>
  <w:num w:numId="6" w16cid:durableId="1689985848">
    <w:abstractNumId w:val="3"/>
  </w:num>
  <w:num w:numId="7" w16cid:durableId="1057438244">
    <w:abstractNumId w:val="2"/>
  </w:num>
  <w:num w:numId="8" w16cid:durableId="1971402704">
    <w:abstractNumId w:val="1"/>
  </w:num>
  <w:num w:numId="9" w16cid:durableId="125438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7B"/>
    <w:rsid w:val="0015074B"/>
    <w:rsid w:val="001A2DBB"/>
    <w:rsid w:val="002141C9"/>
    <w:rsid w:val="0029639D"/>
    <w:rsid w:val="00326F90"/>
    <w:rsid w:val="008A5E0A"/>
    <w:rsid w:val="009779DF"/>
    <w:rsid w:val="00AA1D8D"/>
    <w:rsid w:val="00B47730"/>
    <w:rsid w:val="00CB0664"/>
    <w:rsid w:val="00F77C42"/>
    <w:rsid w:val="00FC2FC0"/>
    <w:rsid w:val="00FC693F"/>
    <w:rsid w:val="00FD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0C6C6"/>
  <w14:defaultImageDpi w14:val="300"/>
  <w15:docId w15:val="{C016E0EF-8755-4BBB-A964-8055C5B44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7B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7B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65F5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  <w:ind w:left="230"/>
    </w:pPr>
    <w:rPr>
      <w:rFonts w:ascii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13</Pages>
  <Words>3313</Words>
  <Characters>18886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Kenneth Jane Manlangit</cp:lastModifiedBy>
  <cp:revision>2</cp:revision>
  <dcterms:created xsi:type="dcterms:W3CDTF">2013-12-23T23:15:00Z</dcterms:created>
  <dcterms:modified xsi:type="dcterms:W3CDTF">2026-09-17T18:20:00Z</dcterms:modified>
  <cp:category/>
</cp:coreProperties>
</file>